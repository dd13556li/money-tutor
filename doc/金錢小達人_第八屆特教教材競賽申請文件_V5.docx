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120" w:lineRule="auto" w:line="288"/>
        <w:jc w:val="center"/>
      </w:pPr>
      <w:r>
        <w:rPr>
          <w:rFonts w:ascii="標楷體" w:hAnsi="標楷體" w:eastAsia="標楷體"/>
          <w:b/>
          <w:color w:val="2E7D32"/>
          <w:sz w:val="64"/>
        </w:rPr>
        <w:t>金錢小達人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互動式特殊教育金融素養教學軟體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2"/>
        </w:rPr>
        <w:t>Money Tutor — Interactive Financial Literacy Software for Special Education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6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8"/>
        </w:rPr>
        <w:t>第八屆教育部獎助研發特殊教育教材教具競賽</w:t>
      </w:r>
    </w:p>
    <w:p>
      <w:pPr>
        <w:spacing w:before="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4"/>
        </w:rPr>
        <w:t>申請文件（第 5 版・V5）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文件資訊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作品名稱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申請組別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身心障礙類：國民中學及高級中等學校組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適用階段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國中・高中特教班、資源班、融合班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版    本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V5（第 5 版）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申請日期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附表一：申請表</w:t>
      </w:r>
    </w:p>
    <w:p>
      <w:pPr>
        <w:spacing w:before="60" w:after="6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  位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  容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  <w:br/>
              <w:t>Money Tutor: Interactive Financial Literacy Software for Special Education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　■ 國民中學及高級中等學校組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國民中至高中階段輕度至中度智能障礙、自閉症、學習障礙、多重障礙及其他特殊需求學生；部分單元（F1～F3、C1～C3）調整後亦適用國民小學中高年級特教班及資源班學生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網頁應用程式）</w:t>
              <w:br/>
              <w:t>免安裝・免費使用・支援離線操作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作品用途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以通用設計學習（UDL）為核心，系統性培養特殊需求學生之金融素養與生活轉銜能力，涵蓋數學基礎先備（F 系列）、貨幣認知（C 系列）、真實情境應用（A 系列）共 18 個互動單元；並附作業單系統與獎勵積分系統，完整對應 IEP 財務管理轉銜目標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核心創新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①全台首套「先備→認知→應用」三層次序階數位金融素養課程</w:t>
              <w:br/>
              <w:t>②輔助點擊模式（Click Mode）——任意位置點擊執行下一步，首創精細動作障礙學生解決方案</w:t>
              <w:br/>
              <w:t>③台灣在地化情境（12 種商店・台鐵購票機・ATM）搭配自訂車站與魔法商品</w:t>
              <w:br/>
              <w:t>④製作費用 0 元，開啟瀏覽器即用，零 IT 負擔，偏鄉學校同樣可取用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隨附隨身碟，含完整原始碼、操作手冊、教學活動設計及示範影片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壹、設計動機——真實困境，迫切需求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一、從特教現場看見的學習斷層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服務於特殊教育學校逾十五年，長期擔任生活管理與數學課程教師，教學對象涵蓋輕度至中度智能障礙、自閉症、學習障礙及多重障礙學生。在累積的教學記憶中，有三個場景始終令我難以忘懷，也是本教材研發最直接的動力：</w:t>
      </w:r>
    </w:p>
    <w:p>
      <w:pPr>
        <w:spacing w:before="100" w:after="40" w:lineRule="auto" w:line="360"/>
        <w:ind w:left="227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場景一：超市結帳台前的崩潰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36"/>
        <w:ind w:left="397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甲生（輕度智能障礙）在社區購物課中，面對收銀台螢幕上的「應付 $47」，手握一把零錢卻不知如何湊出正確金額。後方客人催促，店員表情凝重，甲生陷入認知過載，最終哭泣離開。此後數個月，甲生拒絕參與任何消費活動。這不是能力不足，而是在沒有安全試誤空間的情境下，一次挫敗就摧毀了整個學習動機。</w:t>
      </w:r>
    </w:p>
    <w:p>
      <w:pPr>
        <w:spacing w:before="100" w:after="40" w:lineRule="auto" w:line="360"/>
        <w:ind w:left="227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場景二：火車站購票機前的停頓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36"/>
        <w:ind w:left="397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乙生（自閉症）隨家庭出遊，在台鐵自動售票機前站立超過十分鐘，反覆觸碰螢幕又縮手。家長事後描述：「他不是不會，他只是怕按錯。」乙生從未有機會在沒有真實後果的情境下完整練習購票流程——不同車站名稱、票種選擇、金額計算、取票核對，每一步都是未知變數。</w:t>
      </w:r>
    </w:p>
    <w:p>
      <w:pPr>
        <w:spacing w:before="100" w:after="40" w:lineRule="auto" w:line="360"/>
        <w:ind w:left="227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場景三：IEP 目標與教材的落差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36"/>
        <w:ind w:left="397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在每年 IEP 會議中，「能獨立使用大眾運輸購票」是國中轉銜至高中的常見目標。然而面對這個目標，教師手邊能用的教材不外乎自製圖卡、靜態簡報，或昂貴的模擬設備。課程資源的嚴重缺位，使這個目標年年寫入 IEP，卻年年難以有效達成。</w:t>
      </w:r>
    </w:p>
    <w:p>
      <w:pPr>
        <w:spacing w:before="80" w:after="12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這三個場景共同指向一個結論：特殊教育學生學習金融生活技能，不缺少意願與潛能，缺少的是</w:t>
      </w:r>
      <w:r>
        <w:rPr>
          <w:rFonts w:ascii="標楷體" w:hAnsi="標楷體" w:eastAsia="標楷體"/>
          <w:b/>
          <w:color w:val="000000"/>
          <w:sz w:val="24"/>
        </w:rPr>
        <w:t>一個安全、系統、在地化的數位練習環境</w:t>
      </w:r>
      <w:r>
        <w:rPr>
          <w:rFonts w:ascii="標楷體" w:hAnsi="標楷體" w:eastAsia="標楷體"/>
          <w:b w:val="0"/>
          <w:color w:val="000000"/>
          <w:sz w:val="24"/>
        </w:rPr>
        <w:t>。「金錢小達人」正是為此而生。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二、課程法規與政策依據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依據</w:t>
            </w:r>
          </w:p>
        </w:tc>
        <w:tc>
          <w:tcPr>
            <w:tcW w:type="dxa" w:w="272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相關內容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本教材的具體回應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應為身心障礙學生訂定個別化教育計畫（IEP）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財務管理目標範本（含評量標準），可直接引用或個別化調整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</w:t>
              <w:br/>
              <w:t>課程綱要》生活管理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財務管理：認識貨幣、使用自動</w:t>
              <w:br/>
              <w:t>化設備、社區消費技能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F→C→A 三系列 18 單元，完整涵蓋</w:t>
              <w:br/>
              <w:t>財務管理所有學習主題與子項目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《十二年國民基本教育</w:t>
              <w:br/>
              <w:t>課程綱要總綱》</w:t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生活課程、數學領域、</w:t>
              <w:br/>
              <w:t>綜合活動核心素養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系列）；</w:t>
              <w:br/>
              <w:t>數概念建構（F 系列）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</w:t>
              <w:br/>
              <w:t>及評量實施辦法》第 6 條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教材應符合學生個別</w:t>
              <w:br/>
              <w:t>學習需求與能力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</w:t>
              <w:br/>
              <w:t>同一課堂內的個別化差異教學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</w:t>
              <w:br/>
              <w:t>（CRPD）》第 19 條</w:t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保障身心障礙者</w:t>
              <w:br/>
              <w:t>獨立生活與融入社區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ATM、購票機、超市等情境訓練</w:t>
              <w:br/>
              <w:t>直接服務社區參與轉銜目標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貳、設計理念——四大核心支柱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一、通用設計學習（UDL）：確保每位學生都能參與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本教材依據美國 CAST 通用設計學習框架，於每一個訓練單元均落實三大原則：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UDL 原則</w:t>
            </w:r>
          </w:p>
        </w:tc>
        <w:tc>
          <w:tcPr>
            <w:tcW w:type="dxa" w:w="6803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金錢小達人的具體實踐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多元表徵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（Representation）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・九種台灣流通面額提供正反面高清圖片，依硬幣/紙鈔色彩編碼</w:t>
              <w:br/>
              <w:t>・全程中文語音（Microsoft 雅婷）依台灣傳統唸法轉換金額（如「一百二十元」）</w:t>
              <w:br/>
              <w:t>・A6 火車票購票機仿真台鐵介面；ATM 仿真台灣主流銀行操作流程</w:t>
              <w:br/>
              <w:t>・操作提示採短句設計，降低語言理解負擔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多元行動與表達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（Action &amp; Expression）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・觸控拖曳（平板）・滑鼠點擊（電腦）・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（任意位置點擊執行下一步）</w:t>
              <w:br/>
              <w:t>・輔助點擊模式（Click Mode）專為精細動作障礙設計，Action Queue 系統自動推進</w:t>
              <w:br/>
              <w:t>・三種難度差異化，同一課堂可對不同學生設定不同難度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多元參與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（Engagement）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・A6 支援自訂車站（最多 6 個），配合學生實際居住地與轉銜路線</w:t>
              <w:br/>
              <w:t>・A1/A3/A4 魔法商品上傳，賦予課程個人化意義</w:t>
              <w:br/>
              <w:t>・答對後語音讚美＋煙火動畫即時正增強</w:t>
              <w:br/>
              <w:t>・獎勵積分系統完整支援 IEP 行為增強策略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二、工作分析法（Task Analysis）：拆解複雜的生活技能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生活技能的習得，核心在於將複雜流程細分為可教、可測的子步驟。A 系列 6 個情境單元均以工作分析法拆解真實操作流程：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步驟數</w:t>
            </w:r>
          </w:p>
        </w:tc>
        <w:tc>
          <w:tcPr>
            <w:tcW w:type="dxa" w:w="527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工作分析重點步驟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27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選商品→投幣→確認→取貨→核對找零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選服務→確認→付款→取號→等候→完成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27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瀏覽→加入→確認→選付款→付款→等候→取餐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選商品→確認價格→選付款→付款→核對找零→完成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27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插卡→輸密碼→選功能→輸金額→取款→退卡→取收據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A6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火車票購票機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8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選出發站→選目的地→選票種→確認票價→付款→取票→核對找零→完成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A5A5A"/>
          <w:sz w:val="22"/>
        </w:rPr>
        <w:t>A6 火車票購票機為 A 系列步驟數最多的單元（8 步），涵蓋「路線規劃」「票種辨別」「金額計算」三重認知任務，是最具挑戰性也最貼近高中後轉銜需求的訓練情境。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三、直接教學法（Direct Instruction）：明示→引導→獨立的漸進褪除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1417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教學定位</w:t>
            </w:r>
          </w:p>
        </w:tc>
        <w:tc>
          <w:tcPr>
            <w:tcW w:type="dxa" w:w="3969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系統行為</w:t>
            </w:r>
          </w:p>
        </w:tc>
        <w:tc>
          <w:tcPr>
            <w:tcW w:type="dxa" w:w="1984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適用對象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簡單模式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黃色光暈標示正確目標；語音逐步引導每步驟；</w:t>
              <w:br/>
              <w:t>自動提示下一步操作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重度認知障礙；初次接觸之學生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普通模式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連續三次錯誤後出現提示；語音播題後等待學生操作；</w:t>
              <w:br/>
              <w:t>錯誤計數分步驟追蹤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輕中度智能障礙；有基礎能力之學生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困難模式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完全無提示；仿真真實場景；</w:t>
              <w:br/>
              <w:t>系統僅記錄結果不介入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輕度智能障礙；ASD；LD；類化練習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四、三段式學習歷程：數位→紙本→實地</w:t>
      </w:r>
    </w:p>
    <w:p>
      <w:pPr>
        <w:spacing w:before="80" w:after="120" w:lineRule="auto" w:line="336"/>
        <w:ind w:left="227" w:right="227"/>
        <w:jc w:val="both"/>
        <w:shd w:val="clear" w:color="auto" w:fill="E8F5E9"/>
      </w:pPr>
      <w:r>
        <w:rPr>
          <w:rFonts w:ascii="標楷體" w:hAnsi="標楷體" w:eastAsia="標楷體"/>
          <w:b w:val="0"/>
          <w:color w:val="000000"/>
          <w:sz w:val="22"/>
        </w:rPr>
        <w:t>【第一段：數位模擬練習】（課堂主軸）</w:t>
        <w:br/>
        <w:t>金錢小達人軟體操作 → 即時語音回饋 → 教師觀察錯誤類型與規律</w:t>
        <w:br/>
        <w:br/>
        <w:t xml:space="preserve">                         ↓</w:t>
        <w:br/>
        <w:br/>
        <w:t>【第二段：紙本形成性評量】（課後作業）</w:t>
        <w:br/>
        <w:t>列印對應作業單 → 評估數位學習是否遷移至紙筆形式 → 補充個別化練習</w:t>
        <w:br/>
        <w:br/>
        <w:t xml:space="preserve">                         ↓</w:t>
        <w:br/>
        <w:br/>
        <w:t>【第三段：實地類化應用】（社區轉銜）</w:t>
        <w:br/>
        <w:t>真實火車站售票機・超市・ATM 操作 → 購物/購票技能檢核表記錄 → IEP 轉銜目標達成評估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參、教材內容概述——三系列 18 單元完整架構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一、系統化學習序階</w:t>
      </w:r>
    </w:p>
    <w:p>
      <w:pPr>
        <w:spacing w:before="80" w:after="120" w:lineRule="auto" w:line="336"/>
        <w:ind w:left="227" w:right="227"/>
        <w:jc w:val="both"/>
        <w:shd w:val="clear" w:color="auto" w:fill="F1F8E9"/>
      </w:pPr>
      <w:r>
        <w:rPr>
          <w:rFonts w:ascii="標楷體" w:hAnsi="標楷體" w:eastAsia="標楷體"/>
          <w:b w:val="0"/>
          <w:color w:val="000000"/>
          <w:sz w:val="22"/>
        </w:rPr>
        <w:t>【F 系列・數學基礎先備】（6 單元）</w:t>
        <w:br/>
        <w:t xml:space="preserve">  F1 一對一對應 → F2 唱數 → F3 數字認讀 → F4 數字排序 → F5 量比較 → F6 數的組成</w:t>
        <w:br/>
        <w:br/>
        <w:t xml:space="preserve">                                   ↓</w:t>
        <w:br/>
        <w:br/>
        <w:t>【C 系列・貨幣認知建立】（6 單元）</w:t>
        <w:br/>
        <w:t xml:space="preserve">  C1 認識錢幣 → C2 數錢 → C3 換錢 → C4 付款 → C5 夠不夠 → C6 找零</w:t>
        <w:br/>
        <w:br/>
        <w:t xml:space="preserve">                                   ↓</w:t>
        <w:br/>
        <w:br/>
        <w:t>【A 系列・真實情境類化】（6 單元）</w:t>
        <w:br/>
        <w:t xml:space="preserve">  A1 販賣機 → A2 理髮廳 → A3 速食店 → A4 超市 → A5 ATM → </w:t>
      </w:r>
      <w:r>
        <w:rPr>
          <w:rFonts w:ascii="標楷體" w:hAnsi="標楷體" w:eastAsia="標楷體"/>
          <w:b/>
          <w:color w:val="000000"/>
          <w:sz w:val="22"/>
        </w:rPr>
        <w:t>A6 火車票購票機</w:t>
      </w:r>
      <w:r>
        <w:rPr>
          <w:rFonts w:ascii="標楷體" w:hAnsi="標楷體" w:eastAsia="標楷體"/>
          <w:b w:val="0"/>
          <w:color w:val="000000"/>
          <w:sz w:val="22"/>
        </w:rPr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二、A6 火車票購票機單元特色（本次教案主題）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8 步驟工作分析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選出發站→選目的地→選票種（單程/來回/學生）→確認票價→選付款方式→付款（拖曳幣值）→取票→核對找零</w:t>
              <w:br/>
              <w:t>為 A 系列步驟最多的單元，最貼近高中後轉銜生活需求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自訂車站系統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教師可新增最多 6 個自訂車站，並設定代理站（北區→臺北、中區→臺中、南區→高雄、東區→花蓮）</w:t>
              <w:br/>
              <w:t>配合學生實際居住地、轉銜學校或就業場所路線，賦予高度個人化意義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三種票種辨別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單程票・來回票・學生票，學生需理解票種差異與票價計算，培養真實購票判斷能力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找零拖曳驗收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付款後系統自動計算找零，學生需從幣值區拖曳正確金額至驗收區</w:t>
              <w:br/>
              <w:t>整合「計算找零」與「辨識幣值組合」兩項技能，強化類化遷移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付款確認脈動動畫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金額足夠時確認付款按鈕出現綠色脈動光圈，視覺化「準備好了」的狀態信號</w:t>
              <w:br/>
              <w:t>降低自閉症學生對「何時按確認」的不確定焦慮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語音步驟引導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每步驟語音播報均加入 skipOnInterrupt 機制，防止前一步驟語音被中斷後觸發後續錯誤回調</w:t>
              <w:br/>
              <w:t>確保語音引導的時序正確性，不造成學生困惑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重新選擇保護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若學生點擊「重新選擇」，系統保留已設定的指定任務（savedPresetTask），避免重設操作導致任務脈絡丟失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三、配套系統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作業單系統</w:t>
      </w:r>
      <w:r>
        <w:rPr>
          <w:rFonts w:ascii="標楷體" w:hAnsi="標楷體" w:eastAsia="標楷體"/>
          <w:b w:val="0"/>
          <w:color w:val="000000"/>
          <w:sz w:val="24"/>
        </w:rPr>
        <w:t>：A6 作業單含 10 種以上題型（看圖填空票價、找零計算、路線配對、票種辨別、情境閱讀判斷），教師自由選擇題型組合後列印，作為形成性評量工具。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獎勵積分系統</w:t>
      </w:r>
      <w:r>
        <w:rPr>
          <w:rFonts w:ascii="標楷體" w:hAnsi="標楷體" w:eastAsia="標楷體"/>
          <w:b w:val="0"/>
          <w:color w:val="000000"/>
          <w:sz w:val="24"/>
        </w:rPr>
        <w:t>：獨立點數管理模組，可上傳學生照片、累積點數兌換個人化獎項，與 IEP 行為正增強策略無縫整合，支援縮放顯示（50%～150%）。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語音轉換系統</w:t>
      </w:r>
      <w:r>
        <w:rPr>
          <w:rFonts w:ascii="標楷體" w:hAnsi="標楷體" w:eastAsia="標楷體"/>
          <w:b w:val="0"/>
          <w:color w:val="000000"/>
          <w:sz w:val="24"/>
        </w:rPr>
        <w:t>：Web Speech API 搭配 Microsoft 雅婷，依台灣傳統唸法轉換所有金額與車站名稱，票價「一百二十元」而非「120元」，確保語音符合真實生活語境。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深色模式</w:t>
      </w:r>
      <w:r>
        <w:rPr>
          <w:rFonts w:ascii="標楷體" w:hAnsi="標楷體" w:eastAsia="標楷體"/>
          <w:b w:val="0"/>
          <w:color w:val="000000"/>
          <w:sz w:val="24"/>
        </w:rPr>
        <w:t>：一鍵切換，減少螢幕藍光刺激，適合視覺敏感或情緒行為障礙學生。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平板（建議螢幕 9.7 吋以上）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 / Microsoft Edge（最新版）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完整支援——所有音效、圖片、程式均在本地端，首次語音啟動後可完全離線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雅婷（Windows）或 Google 國語（Android）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支援，適合視覺敏感學生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元（教師自主研發，無需購買任何授權）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肆、課程目標與核心素養對應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66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66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C1～C6、A1～A6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A4、A5、A6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能運用語言、符號理解日常生活資訊</w:t>
            </w:r>
          </w:p>
        </w:tc>
        <w:tc>
          <w:tcPr>
            <w:tcW w:type="dxa" w:w="266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C1～C4、F1～F3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能在社區環境中進行基本消費與金融活動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A1～A6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數-J-A1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能在生活情境中應用數學概念解決問題</w:t>
            </w:r>
          </w:p>
        </w:tc>
        <w:tc>
          <w:tcPr>
            <w:tcW w:type="dxa" w:w="266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F4～F6、C3～C6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數-J-B1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能理解數量符號與日常生活關係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F1～F3、C1～C2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二、IEP 財務管理與轉銜年度目標（參考範本）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目標編號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年度目標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評量標準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財務-1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能辨識台灣流通硬幣（1/5/10/50 元）及紙鈔（100/200/500/1000/2000 元）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種面額正確率 ≥ 80%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能判斷持有金額是否足夠購買指定商品或購買票券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題中答對 ≥ 7 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C4、C5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財務-3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能操作火車票自動售票機完成購票並核對找零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普通模式連續 3 次完成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能計算並核對購物/購票找零金額（誤差 0 元）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題找零正確率 ≥ 70%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C6、A4、A6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財務-5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能獨立操作 ATM 完成提款（無任何提示）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困難模式連續 3 次完成；真實 ATM 獨立完成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伍、教學心得與預期效益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一、試教觀察：類化窗口何時開啟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 A6 初步試教過程中，我觀察到一個關鍵現象：當乙生（自閉症）在軟體上完成第六次「選出發站→選目的地」的操作後，他開始能夠在操作前</w:t>
      </w:r>
      <w:r>
        <w:rPr>
          <w:rFonts w:ascii="標楷體" w:hAnsi="標楷體" w:eastAsia="標楷體"/>
          <w:b/>
          <w:color w:val="000000"/>
          <w:sz w:val="24"/>
        </w:rPr>
        <w:t>主動</w:t>
      </w:r>
      <w:r>
        <w:rPr>
          <w:rFonts w:ascii="標楷體" w:hAnsi="標楷體" w:eastAsia="標楷體"/>
          <w:b w:val="0"/>
          <w:color w:val="000000"/>
          <w:sz w:val="24"/>
        </w:rPr>
        <w:t>說出「我要先選起點，再選終點」——這正是程序性記憶語言化的信號，也是類化窗口即將開啟的前兆。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三週後，乙生在家長陪同下首次獨立在台鐵售票機完成購票。家長在聯絡簿上寫道：「他說『這跟電腦上一樣』，然後自己按完了，我只站在旁邊而已。」這句話，是特教教師最希望聽到的回饋，也是本教材設計最核心的目標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九種面額正確辨識率 ≥ 80%；</w:t>
              <w:br/>
              <w:t>能正確判斷夠/不夠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70%；</w:t>
              <w:br/>
              <w:t>能說出火車票購票流程步驟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能向他人說明完整購票流程；</w:t>
              <w:br/>
              <w:t>理解不同票種差異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A1 販賣機（普通模式）；</w:t>
              <w:br/>
              <w:t>A6 簡單模式完成購票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普通模式連續 3 次完成；</w:t>
              <w:br/>
              <w:t>A5 ATM 提款（困難模式）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真實火車站售票機獨立購票；</w:t>
              <w:br/>
              <w:t>搭乘大眾運輸完成轉乘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軟體操作焦慮降低；</w:t>
              <w:br/>
              <w:t>主動要求練習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對購票情境不再迴避；</w:t>
              <w:br/>
              <w:t>願意嘗試真實售票機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建立大眾運輸自主使用信心；</w:t>
              <w:br/>
              <w:t>主動規劃個人出行路線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三、教材創新性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236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全台首套三層次序階設計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市面上未見涵蓋「數學先備→貨幣認知→生活應用」完整序階、18 單元的數位金融素養課程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仿真台鐵購票機介面・台灣主流銀行 ATM・12 種商店類型・台灣流通幣值全套高清圖片</w:t>
            </w:r>
          </w:p>
        </w:tc>
      </w:tr>
      <w:tr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自訂車站系統（首創）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支援教師新增最多 6 個自訂車站，配合學生居住地、轉銜學校或就業場所路線，是台灣特教數位教材中首見的個人化地理情境設計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輔助點擊模式（首創）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精細動作障礙學生可任意位置點擊執行下一步，Action Queue 系統自動推進操作流程，在現有特教數位教材中屬首創</w:t>
            </w:r>
          </w:p>
        </w:tc>
      </w:tr>
      <w:tr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零成本・零門檻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 IT 採購與維護負擔，偏鄉與資源不足地區同樣可免費取得使用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高度 IEP 整合性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自訂車站 × 作業單系統 × 獎勵積分，完整支援 IEP 的能力評估、目標設定、增強策略與成效記錄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附表三之一：特殊教育教學活動設計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6"/>
        </w:rPr>
        <w:t>大眾運輸自主購票——以「金錢小達人 A6 火車票購票機」為核心教學工具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領域/科目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生活管理（特殊需求領域）；融入數學、綜合活動、職業教育、轉銜課程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特殊教育班（集中式）；可調整為資源班抽離式或融合班差異化課程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第四階段（國中九年級）至高中特教班；具轉銜需求之學生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4 節，每節 45 分鐘（總計 180 分鐘）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輕度至中度缺損（異質性小組，共 4 名學生）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第一～三節：特教班教室（電腦或平板 × 4 台）</w:t>
              <w:br/>
              <w:t>第四節：學校附近火車站或捷運站（社區實地購票，需事前取得家長同意書）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4（已載入 A6 單元）、火車站路線圖（A3 彩印）、道具幣值組（各面額各 5 枚）、</w:t>
              <w:br/>
              <w:t>購票步驟卡（護貝版，可放入錢包）、ATM 步驟書籤（護貝版）、</w:t>
              <w:br/>
              <w:t>購票技能檢核表、獎勵積分系統（投影用）、備用現金（教師持有）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貳、學生能力現況描述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本組共 4 名學生，均具備本學期 IEP 轉銜目標「能獨立或少量輔助下使用大眾運輸購票」。</w:t>
      </w:r>
    </w:p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2E7D32"/>
          <w:sz w:val="24"/>
        </w:rPr>
        <w:t>甲生（輕度智能障礙，15 歲，國中九年級）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08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認知能力相當國小四年級；能辨識所有幣值；能進行兩位數加減法（進退位偶有錯誤）；閱讀能力相當國小三年級；面對不熟悉情境有輕度焦慮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動作協調正常，喜歡操作電子設備；對固定流程型任務有高完成動機；曾與家人搭乘火車，有基本購票經驗（在旁觀看）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找零計算需提示；面對多種票種選項時容易猶豫、無法自行判斷應選哪種；陌生環境焦慮影響操作表現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能在普通模式下完成 A6 購票（含找零核對）；能在真實售票機前，依步驟卡獨立完成單程票購買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2E7D32"/>
          <w:sz w:val="24"/>
        </w:rPr>
        <w:t>乙生（自閉症，輕度，16 歲，高中一年級）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08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計算能力接近同齡（能計算三位數加減）；能辨識所有幣值；閱讀流暢；對固定程序有高度執行能力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長期記憶強，學習固定程序後不易遺忘；對規則明確的任務有高度投入；已能獨立搭公車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對「程序變化」高度敏感（如不同站的介面略有不同）；不知道在售票機前「應該先做什麼」；有時在需要決策時出現停頓、需要外部確認才能繼續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能在困難模式下完成 A6（包含自選起訖站）；能在真實售票機前，不依賴步驟卡獨立完成購票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2E7D32"/>
          <w:sz w:val="24"/>
        </w:rPr>
        <w:t>丙生（學習障礙，伴隨書寫困難，14 歲，國中八年級）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08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計算能力正常，有視知覺混淆（6/9、1/7 易混）；口語表達流暢；持續注意力約 15 分鐘；閱讀能力正常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操作電子設備興趣高；邏輯思維能力接近同齡；對地圖與路線有天然興趣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在快速瀏覽路線名稱時易混淆數字（如票價 $119 看成 $191）；注意力渙散時容易跳過「確認票價」步驟直接付款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能在困難模式下完成 A6（正確辨讀票價）；能在真實售票機前獨立完成購票，票價辨讀正確率 ≥ 90%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2E7D32"/>
          <w:sz w:val="24"/>
        </w:rPr>
        <w:t>丁生（中度智能障礙，14 歲，國中八年級）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08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一般現況能力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認知能力相當國小一年級；能辨識 1/10/100 元；數概念建立中（能數到 20）；能說 4～6 字短句；動作協調稍弱但可觸控操作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學習優勢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喜歡與人互動；對路線圖的圖示（火車圖示）有正向反應；在教師助理協助下能完成 3 步驟以內的操作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學習困難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不認識 5/50/200/500 元；找零概念尚未建立；注意力持續時間短（約 6～8 分鐘）；對購票步驟的整體理解困難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IEP 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能在簡單模式（輔助點擊）下完成 A6「選出發站→選目的地→付款」三步驟；能在教師助理協助下，在真實售票機前完成「按螢幕選出站名」的關鍵步驟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參、學習目標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3"/>
        </w:rPr>
        <w:t>【單元核心目標】</w:t>
        <w:br/>
        <w:t>學生能在數位模擬與真實社區情境中，依照購票步驟完成火車（或捷運）自動售票機購票流程（選出發站→選目的地→選票種→確認票價→付款→取票→核對找零），並能說出各步驟的意義，建立大眾運輸自主使用能力，支持其高中後社區參與與職業轉銜目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目標層級</w:t>
            </w:r>
          </w:p>
        </w:tc>
        <w:tc>
          <w:tcPr>
            <w:tcW w:type="dxa" w:w="272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具體目標</w:t>
            </w:r>
          </w:p>
        </w:tc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甲生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丁生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評量方式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能說出購票的 4 個核心步驟（選站→選票→付錢→取票）</w:t>
            </w:r>
          </w:p>
        </w:tc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能說出「單程票」與「來回票」的差別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×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能正確辨讀票價（含易混數字）</w:t>
            </w:r>
          </w:p>
        </w:tc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○（重點訓練）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口語/指認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能操作 A6 選擇出發站與目的地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○普通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○困難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○困難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△簡單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軟體記錄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能選取正確幣值組合付出票價</w:t>
            </w:r>
          </w:p>
        </w:tc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△（整十元）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軟體記錄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能核對並確認找零金額正確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×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軟體+口語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能在真實售票機前完成購票（依個別輔助程度）</w:t>
            </w:r>
          </w:p>
        </w:tc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○（步驟卡）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○（獨立）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○（獨立）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△（選站步驟）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行為檢核表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能主動啟動操作（不需等待教師提示第一步）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△→○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觀察記錄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A5A5A"/>
          <w:sz w:val="20"/>
        </w:rPr>
        <w:t>○＝預期獨立達成　△＝預期部分協助達成　×＝本單元尚未列為目標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本單元對應節次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第一～三節（數位模擬練習）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能分析日常生活問題，運用策略解決困難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第二節（票種判斷、票價計算）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能運用語言符號理解日常生活資訊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第一節（售票機螢幕文字辨讀）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能在社區環境中進行基本消費活動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第四節（真實火車站購票）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職業教育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能了解並使用大眾運輸，支持獨立就業與通勤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全四節（轉銜核心目標）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伍、教學活動設計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第一節——認識購票機與路線選擇（45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A5A5A"/>
          <w:sz w:val="22"/>
        </w:rPr>
        <w:t>本節重點：建立售票機操作概念；熟悉 A6 介面；完成「選出發站→選目的地」兩步驟。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8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引起動機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你搭過火車嗎？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教師展示真實火車站售票機照片（3 張，含螢幕特寫、票券正面、找零口），問：「你有沒有看過這台機器？你知道它是做什麼的？你有沒有自己買過票？」</w:t>
              <w:br/>
              <w:t>引導學生分享搭火車/捷運/公車的經驗，建立「售票機=我買票的地方」概念。</w:t>
              <w:br/>
              <w:t>展示 A6 軟體開始畫面，說：「今天我們要學會用這台機器，讓你以後能自己買票！」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丁生：展示火車圖卡（可愛版），問「你喜歡火車嗎？」引起情緒連結；</w:t>
              <w:br/>
              <w:t>乙生：事先告知「今天會練習 4 個固定步驟，順序不會改變」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購票有幾步驟？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教師展示「購票步驟海報」（圖文並列，A2 大小）：</w:t>
              <w:br/>
              <w:t>①選出發站（我從哪裡出發）</w:t>
              <w:br/>
              <w:t>②選目的地（我要去哪裡）</w:t>
              <w:br/>
              <w:t>③選票種（單程？來回？學生票？）</w:t>
              <w:br/>
              <w:t>④確認票價（多少錢？我的錢夠嗎？）</w:t>
              <w:br/>
              <w:t>⑤付款（把錢放進去或拖曳幣值）</w:t>
              <w:br/>
              <w:t>⑥取票（拿票）</w:t>
              <w:br/>
              <w:t>⑦核對找零（找回的錢對不對？）</w:t>
              <w:br/>
              <w:t>全班跟讀步驟，教師重點說明：「步驟①②必須先做，④一定要在⑤之前確認！」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丁生：步驟海報僅展示①②⑤（選站・付錢・拿票），搭配具體動作示範；</w:t>
              <w:br/>
              <w:t>乙生：提供個人版步驟卡（小卡片），可隨時持有查看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22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發展活動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A6 路線選擇練習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學生各自操作 A6，本節重點完成「選出發站→選目的地」：</w:t>
              <w:br/>
              <w:br/>
              <w:t>甲生（普通模式，指定任務）：教師預設指定路線（如：臺北→臺中），甲生依語音引導完成選站，共 3 次。遇到猶豫時教師問「你要從哪裡出發？看螢幕上有沒有你要找的城市名」，不直接指出位置。</w:t>
              <w:br/>
              <w:br/>
              <w:t>乙生（困難模式，自選路線）：乙生自行選擇出發站與目的地；教師重點觀察乙生能否在第一步驟主動啟動操作（不等待提示）；若乙生停頓超過 15 秒，教師說「看步驟卡第 1 步」。</w:t>
              <w:br/>
              <w:br/>
              <w:t>丙生（困難模式，指定含易混數字票價之路線）：教師選擇票價含 $119/$191 類型的路線，訓練正確辨讀；完成選站後，教師要求丙生「先念出票價，確認後再付款」。</w:t>
              <w:br/>
              <w:br/>
              <w:t>丁生（簡單模式，輔助點擊啟用）：教師助理在旁，重點讓丁生自己觸控完成「選出發站」按鈕；系統在輔助點擊模式下自動推進至下一步，丁生只需跟著點擊。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甲生：若出現選站錯誤，不直接糾正，而問「你看一下，這是你要去的城市嗎？」建立自我核對習慣；</w:t>
              <w:br/>
              <w:t>丙生：選站完成後立即放大螢幕票價顯示，請丙生再次確認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步驟卡介紹與隨身帶走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教師展示「購票步驟卡」（護貝版，錢包大小）：正面 7 步驟圖文、背面「找零公式：我給的錢 - 票價 = 找零」。</w:t>
              <w:br/>
              <w:t>教師說：「這張卡可以放進你的錢包或手機套裡，你去火車站買票的時候，可以隨時拿出來看。」</w:t>
              <w:br/>
              <w:t>各生領取步驟卡，教師鼓勵學生念出「我要先做什麼」（步驟①）作為本節結語。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丁生：步驟卡為簡化版（僅 3 步驟）；丁生觸摸步驟卡並說出步驟①名稱即達成本節目標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第二節——票種辨別與票價計算（45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A5A5A"/>
          <w:sz w:val="22"/>
        </w:rPr>
        <w:t>本節重點：理解不同票種（單程/來回/學生票）的差異；建立「票價計算→確認→付款」的決策流程。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複習回顧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步驟卡你帶來了嗎？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教師請學生取出上節課的步驟卡，各自說出步驟①②（選出發站、選目的地）。</w:t>
              <w:br/>
              <w:t>能獨立說出者，透過獎勵積分系統加分一次；全班完成後繼續今日課程。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丁生：只需指出步驟卡上的「火車圖示」即可；乙生：確認步驟卡已放入錢包（習慣養成）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12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票種有什麼不同？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教師展示三種票種樣本（放大版）：</w:t>
              <w:br/>
              <w:t>①</w:t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單程票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：去一次就夠了（如：今天去臺中辦事，再搭別的車回來）</w:t>
              <w:br/>
              <w:t>②</w:t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來回票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：去了還要回來（如：今天去，今天回，買一張比兩張單程便宜）</w:t>
              <w:br/>
              <w:t>③</w:t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學生票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：你有學生證可以打折！（比單程票便宜一點）</w:t>
              <w:br/>
              <w:br/>
              <w:t>教師出 3 道情境判斷題：「小明今天去高雄看朋友，明天才回台北，他應該買哪種票？」</w:t>
              <w:br/>
              <w:t>請學生舉手回答，教師即時給予回饋並說明原因。</w:t>
              <w:br/>
              <w:br/>
              <w:t>最後教師說：「今天我們主要練習『單程票』，因為這是最常用的。」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丁生：此段由教師助理以實物票卡展示（真實票券），丁生只需指認「哪一張是火車票」；</w:t>
              <w:br/>
              <w:t>乙生：提供「票種比較表」（A5 圖文卡），讓乙生在做選擇時可對照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18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發展活動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A6 完整購票練習（含票種選擇）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學生操作 A6，本節加入「選票種→確認票價→付款」步驟：</w:t>
              <w:br/>
              <w:br/>
              <w:t>甲生（普通模式）：教師指定「買單程票去臺中」，甲生完成選站、選票種（單程）、確認票價後付款；付款時若甲生猶豫，教師問「你有多少錢？票價多少？夠嗎？」引導判斷；連續 3 次。</w:t>
              <w:br/>
              <w:br/>
              <w:t>乙生（困難模式）：自選路線並自行選擇票種；教師重點觀察乙生「確認票價步驟」是否有主動停頓核對（不直接付款）；操作完成後教師問「你剛才選的是哪種票？為什麼？」</w:t>
              <w:br/>
              <w:br/>
              <w:t>丙生（困難模式，含易混數字票價路線）：每次操作前朗讀票價；若辨讀錯誤，教師請丙生「再看一遍，把每個數字分開讀」；記錄辨讀正確率。</w:t>
              <w:br/>
              <w:br/>
              <w:t>丁生（簡單模式）：完成選站後，教師助理以口語引導「現在按單程票的按鈕」；重點讓丁生自己按下付款按鈕（觸控動作）。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甲生：若連續兩次找零計算錯誤，提供「找零提示條」（印有：票價___元、我給___元、找我___元）；</w:t>
              <w:br/>
              <w:t>乙生：若選票種時停頓，不給提示，等待 20 秒後才說「看看票種比較表」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道具票券：你的票對嗎？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教師發放道具票券（自製，含出發站/目的地/票種/票價欄位）和道具幣值。</w:t>
              <w:br/>
              <w:t>每人「假裝」完成一次購票：從道具幣值中挑出票價金額，交給教師（扮演機器），領取道具票券。</w:t>
              <w:br/>
              <w:t>領到票券後，各生核對：「這張票的出發站對嗎？目的地對嗎？票種對嗎？票價對嗎？」</w:t>
              <w:br/>
              <w:t>透過獎勵積分系統登入本節點數。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丁生：核對時只需確認「這張票有火車圖示」即為完成；甲生：核對後要說出「找零是___元」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第三節——找零核對與整合練習（45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A5A5A"/>
          <w:sz w:val="22"/>
        </w:rPr>
        <w:t>本節重點：強化找零計算與核對能力；完成 A6 全流程（7 步驟）整合熟練度訓練；自訂家鄉路線。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引起動機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我的路線：從家出發！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教師提問：「你家附近最近的火車站是哪一站？你如果要去學校/工作的地方，要搭幾站？」</w:t>
              <w:br/>
              <w:t>展示已為各生預設的「個人化路線」（教師事先在 A6 自訂車站系統中輸入各生居住地鄰近站名）。</w:t>
              <w:br/>
              <w:t>教師說：「今天你要練習的路線，就是你自己可能真正要搭的！」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丁生：展示丁生家附近的車站圖片（Google Street View 截圖），建立真實感；</w:t>
              <w:br/>
              <w:t>乙生：事先與乙生確認「你今天的路線是___→___，步驟不會改變」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找零再練習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教師黑板書寫：票價 $115，我給 $200，找零 = 200 - 115 = $85</w:t>
              <w:br/>
              <w:t>強調：「先算，再核對機器找給你的。如果不一樣，要告訴旁邊的人。」</w:t>
              <w:br/>
              <w:t>出 4 題口頭計算：全班舉手搶答，正確者得獎勵積分。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丁生：此段觀看即可，教師助理給丁生操作道具幣值；</w:t>
              <w:br/>
              <w:t>丙生：計算題使用含易混數字的票價（$119、$191 等），重點訓練正確辨讀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25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發展活動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A6 個人化路線全流程練習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學生操作 A6 個人化路線（教師已預設自訂車站），完成完整 7 步驟各 3 次：</w:t>
              <w:br/>
              <w:br/>
              <w:t>甲生（普通模式）：使用個人化路線，強調「每次操作前先說出步驟①②」的口語預告習慣；連續 3 次中若找零核對均正確，升級至困難模式 1 次做為挑戰。</w:t>
              <w:br/>
              <w:br/>
              <w:t>乙生（困難模式）：使用個人化路線，要求乙生操作全程不看步驟卡（測試記憶程度）；操作後問：「這次哪個步驟你最確定？哪個步驟還有點不確定？」引導後設認知。</w:t>
              <w:br/>
              <w:br/>
              <w:t>丙生（困難模式）：使用含易混數字票價的個人化路線，要求每次付款前朗讀票價；記錄 3 次操作的票價辨讀正確率，確認達到 90% 目標。</w:t>
              <w:br/>
              <w:br/>
              <w:t>丁生（簡單模式，輔助點擊）：使用個人化路線，重點完成「選出發站→選目的地→付款」3 步驟；教師助理協助其餘步驟；完成後讓丁生「拿著道具票券說出目的地名稱」。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甲生若在困難模式挑戰中出現明顯焦慮，立即降回普通模式，維持成功體驗優先；</w:t>
              <w:br/>
              <w:t>乙生若操作全程無誤，鼓勵其嘗試不同路線（擴展類化），並登記為本節優秀表現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下週我們去真正的車站！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教師預告第四節：「下週我們真的去火車站，你要自己按售票機！」</w:t>
              <w:br/>
              <w:t>各生在購票步驟卡背面寫上「我的路線」（出發站→目的地），教師協助核對。</w:t>
              <w:br/>
              <w:t>透過獎勵積分系統登入本節點數，提示：「下週完成真實購票可以得到最高分！」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丁生：步驟卡背面由教師助理代寫，丁生貼上車站圖示貼紙（視覺提示）；</w:t>
              <w:br/>
              <w:t>乙生：確認「下週的步驟順序和今天練習的完全一樣」，減少對未知的焦慮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第四節——真實火車站社區購票體驗（45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A5A5A"/>
          <w:sz w:val="22"/>
        </w:rPr>
        <w:t>地點：學校附近火車站或捷運站（事先與站務人員說明教學目的；教師使用練習金額購買真實票券；需取得家長簽署同意書；教師攜帶備用現金與各生票券費用）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出發前準備</w:t>
              <w:br/>
              <w:t>（教室）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熱身：A6 快速操作 + 步驟卡確認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每人快速操作 A6 完成 1 次購票（複習），確認步驟熟悉；</w:t>
              <w:br/>
              <w:t>發放「現場版購票步驟卡」（護貝，加大字體版）：</w:t>
              <w:br/>
              <w:t>①找到售票機 ②按螢幕選出發站 ③按螢幕選目的地 ④選單程票 ⑤看清楚票價 ⑥放錢進去 ⑦拿票 ⑧數找零</w:t>
              <w:br/>
              <w:t>教師說：「等一下在真正的售票機前，你要做的步驟和軟體上完全一樣。如果忘記，看步驟卡。」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丁生：步驟卡僅保留①②③⑥⑦（選站・付錢・拿票）；乙生：共同朗讀步驟卡一遍後出發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28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社區購票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真實火車站購票體驗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抵達車站後，各生輪流操作真實售票機購買單程票（短程，票價最低）：</w:t>
              <w:br/>
              <w:br/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（目標路線：最近 2 站，預估票價 ≤ $30）：</w:t>
              <w:br/>
              <w:t>攜帶步驟卡，操作前逐步朗讀步驟①②③後再執行；教師站在 3 公尺外觀察；若甲生在選站後猶豫（超過 20 秒），教師說「看你的步驟卡，下一步是什麼？」</w:t>
              <w:br/>
              <w:br/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（目標路線：自選 1～3 站，不限票價）：</w:t>
              <w:br/>
              <w:t>不攜帶步驟卡（測試記憶程度）；教師完全不介入，遠距觀察；操作完成後教師問：「你剛才跳過哪個步驟了嗎？或是每步都做了？」引導後設認知。</w:t>
              <w:br/>
              <w:br/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（目標路線：含易混票價之路線）：</w:t>
              <w:br/>
              <w:t>付款前教師要求丙生指出票價數字並念出；確認辨讀正確後才付款；操作全程教師遠距觀察，只在辨讀錯誤時介入（「再看一遍」）。</w:t>
              <w:br/>
              <w:br/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丁生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（目標路線：最近 1 站，教師助理全程陪同）：</w:t>
              <w:br/>
              <w:t>教師助理站在丁生身旁，重點讓丁生自己觸控「選出發站」按鈕（指認站名圖示）；其餘步驟由教師助理協助完成；操作後讓丁生「拿著票券說出目的地站名」。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若甲生出現明顯焦慮（重複問教師），教師以手指向步驟卡（不說話），建立自我查卡習慣；</w:t>
              <w:br/>
              <w:t>若乙生操作中途卡住超過 30 秒，說「看你口袋裡有什麼」（提示取出步驟卡），不直接告知步驟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7 分鐘</w:t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回校記錄</w:t>
              <w:br/>
              <w:t>與慶祝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購票成功護照蓋章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回到學校，每人展示所購得的票券，說出：「我從___出發，去___，花了___元，找回___元。」</w:t>
              <w:br/>
              <w:t>教師填寫「購票技能檢核表」（IEP 形成性評量依據）；</w:t>
              <w:br/>
              <w:t>達成個別目標者，在購票護照上蓋「火車小達人章」；</w:t>
              <w:br/>
              <w:t>透過獎勵積分系統登入本節最高點數；</w:t>
              <w:br/>
              <w:t>通知家長：「本週可帶孩子搭火車（短程），讓他自己購票一次。」（附家長版提示卡）。</w:t>
            </w:r>
          </w:p>
        </w:tc>
        <w:tc>
          <w:tcPr>
            <w:tcW w:type="dxa" w:w="153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丁生：只要完成「自己觸控選站」步驟即視為達成目標，給予最高讚美；</w:t>
              <w:br/>
              <w:t>所有學生以個別標準評估，強調「今天比上次更靠近獨立」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陸、評量計畫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一、形成性評量工具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評量工具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使用時機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評量重點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記錄者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軟體答題正確率（A6 系統記錄）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第一～三節練習中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選站・票種・付款・找零各步驟完成率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系統自動（教師截圖存檔）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票價辨讀記錄表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第二、三節練習中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丙生含易混數字票價辨讀正確率（目標 ≥ 90%）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教師觀察填寫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步驟主動啟動觀察記錄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每節練習中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甲生、乙生是否在無提示下主動執行步驟①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教師/教師助理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道具票券核對練習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第二節綜合活動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能否正確核對出發站/目的地/票種/票價四項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焦慮行為觀察記錄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第一、四節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甲生在陌生售票機前的焦慮行為頻次與持續時間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教師/教師助理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二、總結性評量——購票技能行為檢核表（第四節）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79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丁生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在車站正確找到自動售票機（非人工窗口）</w:t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在螢幕上正確選擇出發站名稱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在螢幕上正確選擇目的地站名稱</w:t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選擇正確票種（單程票）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正確辨讀螢幕顯示之票價金額</w:t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投入/拖曳正確金額完成付款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從取票口取出票券</w:t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接收找零並核對金額（或確認機器退幣）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三、個別達成標準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本單元達成標準</w:t>
            </w:r>
          </w:p>
        </w:tc>
        <w:tc>
          <w:tcPr>
            <w:tcW w:type="dxa" w:w="351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轉銜連結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1-8 均達 VP 以上（攜帶步驟卡）；找零核對連續 2 次正確</w:t>
            </w:r>
          </w:p>
        </w:tc>
        <w:tc>
          <w:tcPr>
            <w:tcW w:type="dxa" w:w="351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下學期：嘗試不攜帶步驟卡獨立操作；IEP 目標升級為「獨立購票」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1-8 均達 I（完全獨立）；能口語說明各步驟目的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銜接「搭乘大眾運輸出行」訓練；IEP 轉銜目標「獨立通勤」建立基礎</w:t>
            </w:r>
          </w:p>
        </w:tc>
      </w:tr>
      <w:tr>
        <w:tc>
          <w:tcPr>
            <w:tcW w:type="dxa" w:w="10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5（票價辨讀）正確率 ≥ 90%；步驟 1-8 均達 I</w:t>
            </w:r>
          </w:p>
        </w:tc>
        <w:tc>
          <w:tcPr>
            <w:tcW w:type="dxa" w:w="351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銜接視知覺訓練；進行含不同票種的延伸練習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完成步驟 2（觸控選出發站）及步驟 7（取票）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長期目標：在教師助理協助下搭乘大眾運輸；下學期：嘗試步驟 3（選目的地）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柒、教學省思與建議</w:t>
      </w:r>
    </w:p>
    <w:p>
      <w:pPr>
        <w:spacing w:before="80" w:after="120" w:lineRule="auto" w:line="336"/>
        <w:ind w:left="227" w:right="227"/>
        <w:jc w:val="both"/>
        <w:shd w:val="clear" w:color="auto" w:fill="FFF8E1"/>
      </w:pPr>
      <w:r>
        <w:rPr>
          <w:rFonts w:ascii="標楷體" w:hAnsi="標楷體" w:eastAsia="標楷體"/>
          <w:b w:val="0"/>
          <w:color w:val="000000"/>
          <w:sz w:val="22"/>
        </w:rPr>
        <w:t>【核心教學信念】</w:t>
        <w:br/>
        <w:br/>
        <w:t>「火車票購票機」對一般人而言是日常小事，但對許多特殊需求學生而言，那個售票機螢幕代表的是「未知的規則、不確定的選擇、公開失敗的風險」。</w:t>
        <w:br/>
        <w:br/>
        <w:t>「金錢小達人 A6」的存在，讓學生在這個恐懼發生之前，已經在安全的數位環境中成功操作了數十次。當他走到真實的售票機前，他的大腦已有了熟悉的程序記憶——他知道「選出發站」是第一步，他知道「確認票價」在付款前，他知道「找零要核對」。這不是知識，這是</w:t>
      </w:r>
      <w:r>
        <w:rPr>
          <w:rFonts w:ascii="標楷體" w:hAnsi="標楷體" w:eastAsia="標楷體"/>
          <w:b/>
          <w:color w:val="000000"/>
          <w:sz w:val="22"/>
        </w:rPr>
        <w:t>習慣</w:t>
      </w:r>
      <w:r>
        <w:rPr>
          <w:rFonts w:ascii="標楷體" w:hAnsi="標楷體" w:eastAsia="標楷體"/>
          <w:b w:val="0"/>
          <w:color w:val="000000"/>
          <w:sz w:val="22"/>
        </w:rPr>
        <w:t>。</w:t>
        <w:br/>
        <w:br/>
        <w:t>特教轉銜教學最難的不是教技能，而是將技能轉化為在陌生情境中自動運作的習慣。</w:t>
        <w:br/>
        <w:t>本教材是這個習慣養成歷程中不可或缺的「安全練習基地」。</w:t>
        <w:br/>
        <w:br/>
      </w:r>
      <w:r>
        <w:rPr>
          <w:rFonts w:ascii="標楷體" w:hAnsi="標楷體" w:eastAsia="標楷體"/>
          <w:b/>
          <w:color w:val="000000"/>
          <w:sz w:val="22"/>
        </w:rPr>
        <w:t>給教師的建議</w:t>
      </w:r>
      <w:r>
        <w:rPr>
          <w:rFonts w:ascii="標楷體" w:hAnsi="標楷體" w:eastAsia="標楷體"/>
          <w:b w:val="0"/>
          <w:color w:val="000000"/>
          <w:sz w:val="22"/>
        </w:rPr>
        <w:t>：在第三節確認學生能完成 A6 困難模式連續三次後，立即安排第四節的真實場景體驗——類化窗口通常在技能剛熟練後 1-2 週內最寬，請把握這個最佳時機推進至社區實地操作。</w:t>
      </w: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附表二：著作權聲明及授權書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本作品未曾參加其他全國性競賽，亦未曾獲得政府機關補助研發之同類型成品。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本作品研發過程中，學生操作畫面之截圖僅用於教學說明，均已取得家長同意且移除可辨識個人資訊。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同意主辦單位及承辦單位得重製、公開展示、公開播送、編輯出版本作品，供非商業性質之教育推廣使用。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5. 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附表四：共同作者同意書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417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567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單元需求分析、教學活動設計、全程測試驗證、競賽文件撰寫</w:t>
            </w:r>
          </w:p>
        </w:tc>
        <w:tc>
          <w:tcPr>
            <w:tcW w:type="dxa" w:w="56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教學活動設計協作、學生個別能力評估、試教實施與回饋紀錄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作業單設計協作、評量工具設計、IEP 整合建議</w:t>
            </w:r>
          </w:p>
        </w:tc>
        <w:tc>
          <w:tcPr>
            <w:tcW w:type="dxa" w:w="56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附錄：操作手冊摘要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一、系統需求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3685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最低需求</w:t>
            </w:r>
          </w:p>
        </w:tc>
        <w:tc>
          <w:tcPr>
            <w:tcW w:type="dxa" w:w="3118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建議配置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作業系統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10 / macOS 11 / iOS 14 / Android 10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11 / iPadOS 17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瀏覽器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90+ / Edge 90+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最新版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螢幕尺寸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9.7 吋以上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吋以上（電腦）/ 11 吋以上（平板）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中文語音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需安裝繁體中文語音包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Microsoft 雅婷（Windows）/ Meijia（iOS）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網路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首次啟動需連線（語音初始化）；之後可完全離線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不限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二、A6 火車票購票機主要設定選項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設定項目</w:t>
            </w:r>
          </w:p>
        </w:tc>
        <w:tc>
          <w:tcPr>
            <w:tcW w:type="dxa" w:w="2835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選項</w:t>
            </w:r>
          </w:p>
        </w:tc>
        <w:tc>
          <w:tcPr>
            <w:tcW w:type="dxa" w:w="4252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建議對應學生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難度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 / 普通 / 困難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 ID → 簡單；輕度 ID → 普通；ASD / LD → 困難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任務模式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指定路線 / 自由選購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初學 → 指定；熟練後 → 自由選購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新增最多 6 個自訂站名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配合學生居住地・轉銜學校・就業場所路線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票種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單程 / 來回 / 學生票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初學 → 僅練習單程；熟練後加入來回與學生票</w:t>
            </w:r>
          </w:p>
        </w:tc>
      </w:tr>
      <w:tr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題數</w:t>
            </w:r>
          </w:p>
        </w:tc>
        <w:tc>
          <w:tcPr>
            <w:tcW w:type="dxa" w:w="283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～ 20 題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初學 5 題；熟練後增至 10～15 題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三、快速啟動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將隨身碟插入電腦，開啟 index.html（教材主選單）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或直接開啟 html/a6_train_ticket.html（A6 單元直接啟動）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允許瀏覽器使用語音（點選提示欄的「允許」）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選擇難度 / 任務模式 / 自訂車站 → 開始練習</w:t>
      </w:r>
    </w:p>
    <w:p>
      <w:pPr>
        <w:spacing w:before="80" w:after="120" w:lineRule="auto" w:line="336"/>
        <w:ind w:left="227" w:right="227"/>
        <w:jc w:val="both"/>
        <w:shd w:val="clear" w:color="auto" w:fill="E8F5E9"/>
      </w:pPr>
      <w:r>
        <w:rPr>
          <w:rFonts w:ascii="標楷體" w:hAnsi="標楷體" w:eastAsia="標楷體"/>
          <w:b/>
          <w:color w:val="000000"/>
          <w:sz w:val="22"/>
        </w:rPr>
        <w:t>無需安裝程式・無需購買授權・首次語音啟用後可完全離線使用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四、建議教學順序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建議依 F 系列（數學基礎先備）→ C 系列（貨幣認知）→ A 系列（生活應用）序階推進。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購票轉銜目標</w:t>
      </w:r>
      <w:r>
        <w:rPr>
          <w:rFonts w:ascii="標楷體" w:hAnsi="標楷體" w:eastAsia="標楷體"/>
          <w:b w:val="0"/>
          <w:color w:val="000000"/>
          <w:sz w:val="24"/>
        </w:rPr>
        <w:t xml:space="preserve"> → 先完成 C4/C5/C6（付款與找零），再從 A6 開始；A5 ATM 作為平行訓練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超市購物轉銜目標</w:t>
      </w:r>
      <w:r>
        <w:rPr>
          <w:rFonts w:ascii="標楷體" w:hAnsi="標楷體" w:eastAsia="標楷體"/>
          <w:b w:val="0"/>
          <w:color w:val="000000"/>
          <w:sz w:val="24"/>
        </w:rPr>
        <w:t xml:space="preserve"> → A4（超市購物），建議搭配 C5/C6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ATM 轉銜目標</w:t>
      </w:r>
      <w:r>
        <w:rPr>
          <w:rFonts w:ascii="標楷體" w:hAnsi="標楷體" w:eastAsia="標楷體"/>
          <w:b w:val="0"/>
          <w:color w:val="000000"/>
          <w:sz w:val="24"/>
        </w:rPr>
        <w:t xml:space="preserve"> → A5，建議先完成 C6 找零基礎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基礎幣值辨識</w:t>
      </w:r>
      <w:r>
        <w:rPr>
          <w:rFonts w:ascii="標楷體" w:hAnsi="標楷體" w:eastAsia="標楷體"/>
          <w:b w:val="0"/>
          <w:color w:val="000000"/>
          <w:sz w:val="24"/>
        </w:rPr>
        <w:t xml:space="preserve"> → 從 C1 開始，完成 C1～C3 後銜接 C4/C5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2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0"/>
        </w:rPr>
        <w:t>本文件為第八屆教育部獎助研發特殊教育教材教具競賽申請文件第 5 版（V5）。</w:t>
        <w:br/>
        <w:t>建議格式：標楷體 12 級・行距 1.5 倍・A4 直式。撰寫日期：中華民國 115 年 3 月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