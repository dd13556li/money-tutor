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金錢小達人——互動式特殊教育金融素養教學軟體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第八屆教育部獎助研發特殊教育教材教具競賽 申請文件（第 9 版）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撰寫依據：《十二年國教身心障礙相關之特殊需求領域課程綱要》生活管理領域財務管理主題；通用設計學習（UDL）框架（CAST, 2018）；工作分析法（Gold, 1980；Snell &amp; Brown, 2011）；直接教學法（Engelmann &amp; Carnine, 1982）；《身心障礙者權利公約》（CRPD, 2006）第 9、19 條。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附表一：申請表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金錢小達人——互動式特殊教育金融素養教學軟體（Money Tutor: Interactive Financial Literacy Software for Special Education）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　■ 國民中學及高級中等學校組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國民中至高中階段輕度至中度智能障礙、自閉症、學習障礙、多重障礙及其他特殊需求學生；F / C 系列部分單元調整後亦適用國民小學中高年級特教班及資源班學生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 / CSS3 / JavaScript 網頁應用程式；免安裝、完全離線、零採購成本）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研發規模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個互動單元（F 系列 6 個、C 系列 6 個、A 系列 6 個），程式碼逾 15 萬行；配套作業單系統 18 單元 × 10 種題型；獨立獎勵積分系統；研發歷時約四個月；授權費用新臺幣零元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作品用途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以通用設計學習（UDL）為核心框架，系統性培養特殊需求學生之金融素養與生活轉銜能力。課程涵蓋「數學基礎先備（F 系列）→ 貨幣認知（C 系列）→ 真實情境類化（A 系列）」三層次序階，每單元備有三種難度、全程語音引導、輔助點擊模式及配套紙本作業單，完整支援 IEP 財務管理轉銜目標之評量、介入與成效記錄。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核心創新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①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全台首套三層次序階數位金融素養課程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（18 單元，目前市場未見同等規模）；②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——特教數位教材首創，精細動作障礙學生任意位置點擊即推進流程；③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六種台灣在地化真實情境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（自動販賣機、理髮廳、速食店、超市、ATM、台鐵售票機），仿真真實操作介面；④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完整配套系統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（作業單 × 獎勵積分 × 深色模式），完整對應 IEP 各功能向度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隨附隨身碟，含完整程式原始碼、圖文操作手冊及教學活動設計；亦可直接以瀏覽器開啟，無需安裝任何軟體，首次語音啟動後可完全離線使用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附表三：創作說明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壹、設計動機——從特教現場的三重結構性困境出發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一、現場觀察：功能性金錢技能的教學斷層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任職特殊教育學校逾十五年，長期擔任生活管理課程教師，教學對象涵蓋輕度至中度智能障礙、自閉症及多重障礙學生。在累積的教學記憶中，有三個具體場景始終令人難以忘懷，也構成本教材研發最直接的動力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（一）抽象符號系統阻礙功能性類化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台灣九種流通面額貨幣，對一般人而言是日常工具，但對處於具體運思發展階段的特殊需求學生而言，是充滿陷阱的視覺辨識系統：5 元與 50 元硬幣大小差異不顯著；50 元與 500 元紙鈔主色相近；200 元紙鈔鮮少出現卻易造成混淆。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更深層的認知困難在於「找零計算」並非純粹的加減運算，而是對「付出 → 接受 → 驗收」整個交易序列的意義理解；以及「夠不夠買」的判斷，需同時整合幣值辨識與數量比較兩項高認知負荷任務。本校一名輕度智能障礙學生，在數學課中能穩定計算 100 − 35 = 65，卻在模擬購物演練中反覆陷入困惑，無法將「我有多少錢」連結至「這個東西多少錢」進而判斷「夠不夠」。市售教材多停留於靜態紙本，缺乏即時個別化回饋，錯誤模式因而在無結構回饋的練習中持續固化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（二）安全練習場域的長期缺位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功能性金錢技能的終極目標在於社區參與，但讓學生在真實超市、ATM 或自助機台前反覆嘗試，不僅潛藏消費糾紛風險，更可能因連續挫折加深情境焦慮。本校一名自閉症學生曾在速食店自助點餐機前因不確定「漢堡要選哪個類別」而陷入迴路，後方顧客催促造成情緒失調，此後長達一學期拒絕接觸任何速食店相關學習活動。另有一名學生獨自面對走廊自動販賣機，因不確定投幣順序反覆失敗，機器吐回零錢、商品未能取得，此後主動繞道迴避所有自助設備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失敗的代價不只是學習挫折，更是長期情境迴避。</w:t>
      </w:r>
      <w:r>
        <w:rPr>
          <w:rFonts w:ascii="標楷體" w:hAnsi="標楷體" w:eastAsia="標楷體"/>
          <w:b w:val="0"/>
          <w:color w:val="000000"/>
          <w:sz w:val="24"/>
        </w:rPr>
        <w:t>特教現場迫切需要一個忠實模擬真實情境、允許無限次安全嘗試、且失敗不帶任何社會後果的數位練習環境。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（三）系統性課程工具的長達十年缺口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《十二年國教身心障礙相關之特殊需求領域課程綱要》生活管理領域，已明確將「財務管理」列為核心學習主題，涵蓋認識貨幣、使用自動化設備（ATM、購票機、自動販賣機）、社區消費技能等子項目。然而市場上鮮少有系統性、可個別化調整、且適用於中學特教階段的電腦輔助教材。教師普遍依賴自製圖卡，備課耗時且品質難以穩定，遑論跨單元螺旋式課程銜接。本教材的研發，正是為了填補橫跨「數學先備能力 → 貨幣認知 → 真實情境類化」三個學習層次、長達十年以上的系統性工具缺口。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二、課程法規依據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法規 / 綱要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相關條文 / 主題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應為身心障礙學生訂定 IEP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年度目標範本及評量基準，可直接引用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《十二年國教特殊需求領域課綱》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生活管理——財務管理主題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 / C / A 三系列 18 單元完整對應財務管理學習序階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《十二年國教課綱總綱》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生活課程、數學、綜合活動核心素養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素養導向情境模擬（A 系列）、數概念建構（F 系列）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《高中以下特教課程教材教法及評量辦法》第 6 條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教材應符合學生個別學習需求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輔助點擊模式，支援個別化差異教學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《身心障礙者權利公約（CRPD）》第 9、19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無障礙近用；獨立生活與融入社區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輔助點擊消除動作障礙；A 系列六種真實場景服務社區轉銜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貳、設計理念——以科技實踐通用設計學習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一、UDL 三大原則的具體落實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本教材以美國 CAST（2018）通用設計學習（Universal Design for Learning）框架為設計基礎，於每一單元完整落實三大原則。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UDL 原則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A 系列具體實踐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多元表徵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（Representation）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全程中文語音引導（Microsoft 雅婷優先，台灣語境金額唸法）；各單元均提供高解析商品 / 服務圖片；介面仿真真實設備排版；操作提示採短句（5 字以內）；A1 LCD 即時顯示已投金額與尚需金額；A3 圖文並陳菜單；A6 路線圖視覺化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多元行動與表達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（Action &amp; Expression）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觸控拖曳（平板）× 滑鼠點擊（電腦）×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（任意位置點擊執行下一步，精細動作障礙學生首創解方）；三種難度對應「明示教學 → 引導練習 → 獨立操作」褪除序列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多元參與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（Engagement）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/ A3 / A4 支援自訂商品圖片上傳（魔法商品系統）；A6 支援自訂車站（最多 6 個）；答對即時語音讚美＋煙火動畫；獎勵積分系統整合 IEP 行為正增強策略；深色模式適合視覺敏感學生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二、工作分析法的系統應用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 系列六個情境單元均以工作分析法（Gold, 1980）拆解真實設備操作流程，確保每個步驟均可單獨教學、評量與記錄：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步數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工作分析步驟序列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核心訓練技能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 → 投幣（逐枚）→ 確認金額 → 取貨 → 核對找零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幣值累計、金額比較、找零驗收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選類別 → 選服務項目 → 確認訂單 → 付款 → 取號碼牌 → 等候叫號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服務辨識、等候規範、付款確認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瀏覽菜單 → 加入購物車 → 確認訂單 → 選付款方式 → 付款 → 等候取號 → 取餐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分類導覽、多品項加總、取餐確認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超市購物結帳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選取商品 → 確認價格 → 選付款方式 → 付款 → 核對找零 → 完成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商品辨識、價格比較、付款找零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插卡 → 輸密碼 → 選功能 → 輸金額 → 取款 / 存款 → 退卡 → 取收據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密碼保護意識、金融交易流程、收據核對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選出發站 → 選目的地 → 選票種 → 確認票價 → 付款 → 取票 → 核對找零 → 完成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路線規劃、票種辨別、多步驟序列整合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三、直接教學法的難度三階段設計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教學定位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系統行為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最適學生特徵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簡單模式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明示教學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黃色光暈標示目標；語音逐步引導；自動提示下一步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重度認知障礙；初次接觸；需高度結構支持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普通模式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引導練習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連續三次錯誤後出現提示；逐步驟追蹤錯誤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輕中度智能障礙；有基礎能力但需結構支持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困難模式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完全無提示；仿真真實情境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輕度障礙；ASD；LD；類化測試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四、三段式學習歷程的整體規劃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第一段：數位模擬練習（課堂主軸）</w:t>
      </w:r>
      <w:r>
        <w:rPr>
          <w:rFonts w:ascii="標楷體" w:hAnsi="標楷體" w:eastAsia="標楷體"/>
          <w:b w:val="0"/>
          <w:color w:val="000000"/>
          <w:sz w:val="24"/>
        </w:rPr>
        <w:t>——軟體情境操作，即時觀察錯誤類型，作為調整教學策略依據。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第二段：紙本形成性評量（課後作業）</w:t>
      </w:r>
      <w:r>
        <w:rPr>
          <w:rFonts w:ascii="標楷體" w:hAnsi="標楷體" w:eastAsia="標楷體"/>
          <w:b w:val="0"/>
          <w:color w:val="000000"/>
          <w:sz w:val="24"/>
        </w:rPr>
        <w:t>——列印對應作業單（各備 10 種題型），評估數位學習是否遷移至紙筆形式。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第三段：實地類化應用（社區轉銜）</w:t>
      </w:r>
      <w:r>
        <w:rPr>
          <w:rFonts w:ascii="標楷體" w:hAnsi="標楷體" w:eastAsia="標楷體"/>
          <w:b w:val="0"/>
          <w:color w:val="000000"/>
          <w:sz w:val="24"/>
        </w:rPr>
        <w:t>——真實場景（理髮廳、超市、ATM、火車站）操作演練，行為檢核表記錄達成程度，作為 IEP 轉銜評估依據。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參、教材內容概述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一、三系列 18 單元學習序階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【F 系列・數學基礎先備】</w:t>
      </w:r>
      <w:r>
        <w:rPr>
          <w:rFonts w:ascii="標楷體" w:hAnsi="標楷體" w:eastAsia="標楷體"/>
          <w:b w:val="0"/>
          <w:color w:val="000000"/>
          <w:sz w:val="24"/>
        </w:rPr>
        <w:t>：F1 一對一對應 → F2 唱數 → F3 數字認讀 → F4 數字排序 → F5 量比較 → F6 數的組成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【C 系列・貨幣認知建立】</w:t>
      </w:r>
      <w:r>
        <w:rPr>
          <w:rFonts w:ascii="標楷體" w:hAnsi="標楷體" w:eastAsia="標楷體"/>
          <w:b w:val="0"/>
          <w:color w:val="000000"/>
          <w:sz w:val="24"/>
        </w:rPr>
        <w:t>：C1 認識錢幣 → C2 數錢 → C3 換錢 → C4 付款 → C5 夠不夠 → C6 找零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【A 系列・真實情境類化】</w:t>
      </w:r>
      <w:r>
        <w:rPr>
          <w:rFonts w:ascii="標楷體" w:hAnsi="標楷體" w:eastAsia="標楷體"/>
          <w:b w:val="0"/>
          <w:color w:val="000000"/>
          <w:sz w:val="24"/>
        </w:rPr>
        <w:t>：A1 自動販賣機 → A2 理髮廳 → A3 速食店 → A4 超市 → A5 ATM → A6 火車票購票機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二、A 系列各單元特色對照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生活情境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付款型態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特色功能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轉銜連結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投幣找零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投幣優先模式（CoinFirst）；LCD 即時顯示金額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獨立購買飲料、零食等基本消費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服務業（理髮廳）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定額付款，無找零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取號等候社會技能；服務分類選單導覽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使用服務業自助機台；等候社會規範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多品項加總，有找零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70 種餐點圖片；魔法商品上傳；取餐號系統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速食店獨立點餐；閱讀菜單能力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超市購物結帳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商品加總，有找零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種商店類型；自訂商品；錢包金額上限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超市獨立購物；購物清單執行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金融交易（存款/提款/查詢/轉帳）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四種交易類型；隨機任務模式；密碼輸入保護意識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獨立操作；金融安全概念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票價找零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自訂車站（最多 6 個）；三種票種；8 步驟最高複雜度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大眾運輸自主購票；通勤轉銜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三、技術規格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 4 個月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 9.7 吋以上）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 / Microsoft Edge（最新版）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完整支援，首次語音啟動後可完全離線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 Microsoft 雅婷（Windows）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元（教師自主研發，無需購買任何授權）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肆、教學心得與預期效益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一、試教觀察：類化窗口如何開啟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在 A 系列各單元的試教歷程中，我觀察到一個共同且令人振奮的轉折點：當學生在軟體中完成某單元第五至七次操作後，他們開始在操作前</w:t>
      </w:r>
      <w:r>
        <w:rPr>
          <w:rFonts w:ascii="標楷體" w:hAnsi="標楷體" w:eastAsia="標楷體"/>
          <w:b/>
          <w:color w:val="000000"/>
          <w:sz w:val="24"/>
        </w:rPr>
        <w:t>主動小聲說出下一步的名稱</w:t>
      </w:r>
      <w:r>
        <w:rPr>
          <w:rFonts w:ascii="標楷體" w:hAnsi="標楷體" w:eastAsia="標楷體"/>
          <w:b w:val="0"/>
          <w:color w:val="000000"/>
          <w:sz w:val="24"/>
        </w:rPr>
        <w:t>——這是程序性記憶語言化的信號，也是類化窗口即將開啟的前兆。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A2 試教的一名自閉症學生，在第三節社區實地操作中，面對真實的理髮廳觸控機，不僅完成了完整的選服務流程，更在等號碼牌期間主動說「我是 7 號，還沒叫到我，我要繼續等」——這個句子，對一個曾因等待焦慮而情緒失調的學生而言，是跨越性的成長。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二、預期成效指標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九種面額正確辨識 ≥ 80%；能說出各 A 系列單元操作步驟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70%；能跨情境類化付款概念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能向他人說明各情境消費流程；理解金融安全概念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A1～A3 普通模式完成；C4 付款 5 次正確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A4～A6 普通模式完成；A5 困難模式 ATM 提款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真實場景（理髮廳、超市、ATM、車站）獨立操作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面對自助設備焦慮降低；主動要求練習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不再迴避社區場景；主動啟動操作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建立社區消費自主信心；積極規劃獨立生活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附表三之一：特殊教育教學活動設計（A 系列 A1～A6）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</w:r>
      <w:r>
        <w:rPr>
          <w:rFonts w:ascii="標楷體" w:hAnsi="標楷體" w:eastAsia="標楷體"/>
          <w:b/>
          <w:color w:val="000000"/>
          <w:sz w:val="22"/>
        </w:rPr>
        <w:t>說明</w:t>
      </w:r>
      <w:r>
        <w:rPr>
          <w:rFonts w:ascii="標楷體" w:hAnsi="標楷體" w:eastAsia="標楷體"/>
          <w:b w:val="0"/>
          <w:color w:val="000000"/>
          <w:sz w:val="22"/>
        </w:rPr>
        <w:t>：本教案設計涵蓋生活應用（A）系列全部六個單元（A1～A6），以「金錢小達人」數位軟體為核心教學工具，每一單元均含基本資料、學生能力現況分析、學習目標、教學流程（三節×45 分鐘）及評量計畫。各單元的三位學生（甲、乙、丙生）代表不同障礙程度，教師可依實際班級組成選取適用之差異化策略。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單元一：A1 自動販賣機——生活中的第一台自助機器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自動販賣機（Vending Machine）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生活管理（特殊需求領域）；融入數學、職業教育、轉銜課程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特教班（集中式）；可調整為資源班或融合班差異化課程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國中七～九年級特教班；具基礎幣值辨識能力之學生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第一、二節：特教班教室；第三節：學校附近實體自動販賣機（教師攜帶備用現金）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3、道具幣值組、商品圖卡（19 種飲料）、操作步驟海報（A2）、步驟小卡（護貝）、獎勵積分系統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貳、學生能力現況描述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障礙類型 / 年齡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學習優勢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學習困難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能辨識所有幣值；喜歡操作電子設備；有基本兩位數加法能力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不確定「先選商品還是先投幣」；遇到機器不回應時容易放棄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普通模式下完成 A1 連續 3 次；真實販賣機前依步驟卡獨立操作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自閉症，輕度，14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程序記憶強；能正確計算找零；喜歡特定飲料品牌（高動機）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初次介面變化時焦慮高；50 元硬幣與 5 元硬幣偶有混淆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困難模式連續 3 次完成（含找零核對）；真實販賣機獨立購買一次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中度智能障礙，14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1、10、100 元；對商品圖片有正向反應；觸控動作可執行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不認識 50 元；找零概念未建立；持續注意力約 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簡單模式（輔助點擊）完成「選商品→取貨」兩步驟；能指認目標商品圖片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參、學習目標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96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能說出自動販賣機的操作步驟（≥4 步）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能正確辨識並說出 9 種面額名稱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△（1/10/100 元）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指認 / 口語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 A1 選擇商品並完成投幣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能核對找零金額（或確認機器退幣）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 + 口語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能在真實販賣機前完成購買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△（選商品步驟）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行為檢核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能主動啟動操作（不等教師提示）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△→○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肆、教學流程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節次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主要活動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展示販賣機照片與真實商品，問學生「你用過販賣機嗎？你最想買什麼？」建立個人化動機連結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丙生：展示其最愛飲料圖片；乙生：預告「今天練習 5 個固定步驟」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教師示範「先選商品」的完整流程（普通投幣模式），以步驟海報逐項說明，全班跟讀步驟名稱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丙生：海報僅展示步驟①②⑤（選商品・投幣・取貨）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學生各自操作 A1：甲生（普通模式，指定商品）3 次；乙生（困難模式，自選）3 次；丙生（簡單模式，輔助點擊）2 次，聚焦「點選目標商品」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甲生猶豫時問「你要選哪瓶？看圖片上」；乙生停頓超過 15 秒才提示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發放步驟小卡，各生說出步驟①名稱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丙生：指出步驟卡商品圖示即達成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取出步驟卡，說出步驟①②（選商品、投幣），答對者獎勵積分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丙生：指認步驟卡上的飲料圖示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重點教學「找零步驟」：「機器找回來的錢，要數一數，對不對？」出 4 題道具幣找零判斷（「找回 15 元，桌上這些對嗎？」）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丙生：此段觀看；乙生：出含 50 元 / 5 元混淆情境之題目加強練習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23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強化投幣與找零：甲生（普通，強調每次操作後口語說出「找回___元」）；乙生（困難，3 次操作後教師問「你的找零對嗎？怎麼確認？」）；丙生（簡單，聚焦「按下投幣按鈕」動作）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甲生連續 2 次找零算錯時，提供找零提示條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道具演練：各生從道具幣值中「湊出」指定金額（50 元），確認幣值組合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丙生：認識「100 元紙鈔」一張即達成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各自快速完成 A1 一次（複習），確認步驟卡攜帶，教師說「等一下的步驟和軟體完全一樣」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乙生：共同朗讀步驟卡一遍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前往真實販賣機：甲生攜步驟卡，購買指定飲料（≤50 元），教師 3 公尺外觀察；乙生不攜步驟卡，獨立操作；丙生由教師助理陪同，重點完成「觸控選商品」按鈕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甲生焦慮時教師以手指步驟卡不說話；乙生卡住 30 秒才提示「口袋裡有什麼？」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各生展示購得商品，說出「我選___，我付___元，找回___元」；蓋「自助達人章」；通知家長可帶孩子在週末使用販賣機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丙生：只要完成「自己觸控選商品」即給予最高讚美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伍、評量計畫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在螢幕上正確選擇目標商品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逐枚選入正確幣值至目標金額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確認已投金額足夠後按確認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從取貨口取出商品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接收並核對找零金額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單元二：A2 理髮廳自助點單機——服務業的第一步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理髮廳自助點單機（Barber Shop Kiosk）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生活管理、社會技巧（特殊需求領域）；融入職業教育、轉銜課程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特教班（集中式）；可調整為資源班或融合班差異化課程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國中八年級至高中特教班；已完成 A1 或具備基礎幣值辨識能力之學生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第一、二節：特教班教室；第三節：社區附近理髮廳（事先取得業者配合與家長同意）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3、服務項目認識卡（A4 彩印）、道具號碼牌組（1～10）、取號等候情境圖卡、步驟小卡（護貝）、道具幣值組、行為檢核表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貳、學生能力現況描述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障礙類型 / 年齡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學習優勢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學習困難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喜歡操作電子設備；能辨識所有幣值；對圖文輔助指示理解力佳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面對多選項時決策困難（常隨機點選）；未曾獨立使用服務業自助機台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攜步驟卡完成 A2 普通模式連續 3 次；真實理髮廳前完成選服務→付款→取號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自閉症，輕度，14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程序記憶強；閱讀流暢；對固定可預期程序高度投入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對「程序中的介面變化」敏感；等候時間超過預期易焦慮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不攜步驟卡完成 A2 困難模式連續 3 次；真實理髮廳全程獨立操作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中度智能障礙，16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圖片辨識能力較佳；喜歡與人互動；可執行觸控操作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不認識 50 元以上幣值；無法計算付款金額；持續注意力約 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簡單模式（輔助點擊）完成「選一般剪髮→付款→取號碼牌」三步驟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參、學習目標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96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能說出理髮廳自助機操作步驟（≥4 步）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能正確辨識「一般剪髮」「造型剪髮」「洗吹髮」三項服務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△（圖片指認）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指認 / 口語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能解釋「取號等候」的社會意義（叫到才輪自己）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能正確選服務類別與項目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能選取正確金額完成付款（無找零）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△（協助選幣）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叫號後能主動起身（無需提示）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能在等候期間保持適切等待行為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△→○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○（需預告等待時間）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肆、教學流程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節次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主要活動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展示理髮廳照片（門面、機台、等候區），問「你去過理髮廳嗎？你是怎麼說你要剪什麼？」介紹「現代理髮廳用自助機台」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乙生：預告「今天練習 4 個固定步驟，順序不會改變」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展示服務項目認識卡（圖文）；說明各項目差異；介紹步驟海報（6 步）；強調步驟③「確認訂單：先看清楚，再按確認！」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丙生：只介紹「一般剪髮」一項；乙生：提供個人版服務對照卡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甲生（普通，指定一般剪髮）3 次；乙生（困難，自選服務）3 次；丙生（簡單，輔助點擊）2 次，聚焦「選一般剪髮圖示」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甲生選錯後不直接糾正，問「這個圖是在做什麼？」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發放步驟小卡；各生說出步驟①名稱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丙生：指出步驟卡剪刀圖示即達成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取出步驟卡，說出步驟①②（選類別、選服務），答對者積分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重點教學「取號等候」：展示情境圖卡（取號→坐下→叫號站起）；角色扮演喊號（教師喊「請 2 號」，持 2 號牌者起身），重複 3 輪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乙生：預告「等候約 5 至 10 分鐘，時間固定」；丙生：叫號時教師助理輕拍肩膀提示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23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完整六步驟練習各 2 次：甲生（普通，步驟③後問「你選了什麼？多少錢？」）；乙生（困難，觀察是否自主在步驟③停頓核對）；丙生（簡單，重點完成取號牌按鈕觸控）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乙生操作全程不介入，除非同步驟連續 3 次錯誤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道具取號練習：教師喊號，各生依個人號碼牌決定是否起身（3 輪），觀察主動起身反應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快速完整操作 1 次（複習）；確認步驟卡；教師說「等一下步驟和軟體完全一樣」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乙生：共同朗讀步驟卡一遍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前往真實理髮廳：甲生（攜步驟卡，完成選服務→付款→取號）；乙生（不攜步驟卡，全程獨立，教師遠距觀察）；丙生（教師助理陪同，重點完成「觸控選服務項目」）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甲生焦慮時指向步驟卡不說話；乙生卡住 30 秒才提示「口袋裡有什麼？」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各生說出「我選___，我付___元，我拿到___號碼牌」；蓋章；通知家長「可帶孩子去理髮廳讓他自己操作一次」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丙生：完成「自己觸控選服務」即給予最高讚美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伍、評量計畫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正確選擇服務類別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正確選擇服務項目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核對確認訂單（服務名稱＋金額）後按確認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投入正確金額完成付款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按下取號碼牌按鈕並接收號碼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叫號後主動起身（不需提示）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單元三：A3 速食店點餐機——最豐富的菜單挑戰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 速食店點餐機（Fast Food Ordering Kiosk）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生活管理、社會技巧（特殊需求領域）；融入數學、職業教育、轉銜課程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特教班（集中式）；可調整為資源班抽離式或融合班差異化課程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國中八年級至高中特教班；已具備基礎幣值付款能力之學生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第一、二節：特教班教室；第三節：社區附近速食店（事先取得家長同意）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3、菜單圖卡（漢堡 / 配餐 / 飲品 / 甜點各類）、道具「取餐號碼牌」、步驟小卡（護貝）、道具幣值組、行為檢核表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貳、學生能力現況描述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障礙類型 / 年齡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學習優勢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學習困難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輕度智能障礙，16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能辨識所有幣值；喜歡速食食品（高學習動機）；能以圖片辨識食物種類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面對多類別菜單時容易迷失方向；加入購物車後常忘記已點了什麼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普通模式（指定餐點）連續 3 次完成；真實速食店點餐機點 1 套餐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自閉症，輕度，15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閱讀流暢；記憶力佳；有明確的飲食偏好（可固定為高動機項目）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對「我選了這個但可能有更好的選擇」的猶豫迴路；新菜單選項增加時焦慮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困難模式（自選 2 品項）連續 3 次完成；真實速食店獨立完成點餐與付款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對食物圖片有強烈辨識能力；喜歡速食，學習意願高；觸控能力正常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無法閱讀菜單文字；不認識 100 元以上幣值；加總多品項困難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簡單模式（輔助點擊，1 品項指定）完成；能指認目標餐點圖片並按加入購物車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參、學習目標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96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能說出速食店點餐機的 5 個核心步驟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能正確辨識四個餐點類別（漢堡 / 配餐 / 飲品 / 甜點）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△（圖片指認）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指認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能說明「等待取餐號叫到才去取餐」的意義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能在菜單中正確導覽並加入指定品項至購物車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能確認訂單（核對品項與總金額）後完成付款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△（協助）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等取餐號叫到後能主動取餐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能在真實速食店點餐機完成 1 品項點餐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△（選品項）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行為檢核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肆、教學流程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節次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主要活動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展示速食店照片（含自助點餐機特寫）；問「你有沒有用過這台機器？你最想點什麼？」在 A3 中讓學生預覽有沒有他最喜歡的食物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丙生：展示其最愛食物大圖；乙生：預告「今天會練習點 1 種食物，流程是固定的」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 4 類菜單圖卡（漢堡 / 配餐 / 飲品 / 甜點）；說明「先選類別，再選品項」的導覽邏輯；展示步驟海報（7 步），強調步驟③「確認訂單：品項名稱對嗎？總金額對嗎？」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丙生：僅介紹漢堡類別；乙生：提供「今天點餐目標」書面預告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甲生（普通，教師指定 1 品項）3 次練習；乙生（困難，自選 2 品項，不限類別）3 次；丙生（簡單，輔助點擊，指定 1 品項）2 次，聚焦「找到正確圖片並按加入」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甲生加入後忘記已點了什麼時，引導看購物車圖示；乙生陷入選擇迴路超過 20 秒時，問「今天你計畫點什麼？」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發放步驟小卡；各生說出步驟①（選類別）名稱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丙生：指出步驟卡漢堡圖示即達成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各生說出步驟①②（選類別、選品項），答對者積分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重點教學：「確認訂單（步驟③）」——品項對嗎？金額對嗎？；「等取餐號（步驟⑥）」——取餐號叫到才去取；教師出 3 題「這個訂單對嗎？」圖卡判斷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乙生：出含「多點了一個品項」的訂單辨識題加強練習；丙生：此段由教師助理以道具食物模型示範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23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 完整七步驟練習各 2 次：甲生（普通，步驟③後問「你點了什麼？要幾錢？」）；乙生（困難，觀察步驟③自主停頓確認行為）；丙生（簡單，重點完成取餐號牌觸控）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道具取餐練習：教師廣播「B5 號請取餐」，持 B5 號碼牌的學生主動起身，其他學生繼續等待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 快速完整操作 1 次；確認步驟卡；教師說「等一下你去選一樣你最喜歡的食物」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乙生：確認「今天我要點的是___（預先決定）」，減少當場猶豫焦慮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前往真實速食店：甲生（攜步驟卡，點 1 品項，教師 3 公尺外觀察）；乙生（不攜步驟卡，獨立點餐，教師遠距觀察）；丙生（教師助理陪同，重點完成「觸控選目標品項→加入購物車」）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甲生確認訂單猶豫時，教師問「你看清楚你點的了嗎？」；乙生陷入猶豫迴路超過 30 秒，說「你之前說你要點什麼？」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各生展示取得的餐點，說「我點了___，我付了___元」；蓋章；告知家長「本週可帶孩子去速食店讓他自己點餐一次」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丙生：完成「自己觸控選品項」即給予最高讚美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伍、評量計畫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在菜單中正確選擇品項類別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正確選擇目標品項並加入購物車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核對訂單（品項名稱 + 金額）後按確認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選擇付款方式並完成付款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等待取餐號碼被叫到後主動前往取餐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單元四：A4 超市購物結帳——最貼近日常的消費場景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 超市購物結帳（Supermarket Shopping）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生活管理（特殊需求領域）；融入數學、職業教育、社區融合、轉銜課程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特教班（集中式）；可調整為資源班抽離式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國中九年級至高中特教班；已具備基礎付款與找零概念之學生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第一、二節：特教班教室；第三節：學校附近超市或超商（事先規劃購物清單，教師攜帶備用現金）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3、商品圖卡（對應 A4 各商店類型）、道具收據單、道具幣值組、購物步驟海報、行為檢核表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貳、學生能力現況描述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障礙類型 / 年齡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學習優勢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學習困難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能辨識所有幣值；喜歡購物活動；能閱讀常見商品名稱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看到喜歡的商品容易偏離購物清單；找零計算偶有錯誤（進退位）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普通模式（指定清單 1-2 項）連續 3 次；真實超市攜步驟卡完成購物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自閉症，輕度，15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計算能力強；能比較價格；對固定清單執行力佳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遇到「商品缺貨需更換」情境時高度困難；不喜歡超市嘈雜環境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困難模式（自選 2-3 項）連續 3 次；真實超市攜固定清單獨立購物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中度智能障礙，16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圖片辨識能力佳；對購物有正向反應；觸控操作正常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無法計算總金額；找零概念未建立；容易被環境刺激分散注意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簡單模式（輔助點擊，1 商品）完成；在教師助理陪同下完成「拿取指定商品→放入購物車」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參、學習目標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96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能說出超市購物的 4 個核心步驟（選商品→確認價格→付款→找零）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能正確閱讀商品價格標籤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△（圖片指認）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指認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能計算並核對找零金額（2 位數）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計算測驗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能依購物清單選取正確商品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能選擇付款方式並完成付款（現金）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△（協助）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能核對找零（接收找零後確認金額正確）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 + 口語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能在真實超市完成購物（依個別輔助程度）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△（選商品步驟）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行為檢核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肆、教學流程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節次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主要活動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展示超市照片（結帳台、商品貨架）；問「你有沒有幫家人去買東西？你怎麼知道要買什麼？」介紹「購物清單」概念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乙生：說明「今天練習按清單購物，清單是固定的」；丙生：展示目標商品大圖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展示購物步驟海報（6 步）；重點說明「確認價格：找到標籤，念出金額，確認夠不夠！」；展示 A4 介面，說明 12 種商店類型設定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丙生：重點教「找到你要的商品圖片，按它」；甲生：特別說明「只買清單上的東西，即使看到其他喜歡的」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甲生（普通，指定清單 2 品項）3 次；乙生（困難，自選商店類型 + 2-3 品項）3 次；丙生（簡單，輔助點擊，1 品項）2 次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甲生看到喜歡的非目標商品時，引導說「這個不在清單上，這次不買」；乙生遇到商品缺貨情境時，提供應對策略練習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發放步驟小卡；各生說出步驟①（選商品）名稱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各生說出步驟①②（選商品、確認價格），答對者積分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重點教學「找零核對」：「收銀員找給你的錢，要當場數一數！」出 4 題道具找零判斷題（「付了 100 元，東西 72 元，找回多少？這些錢對嗎？」）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乙生：出含複雜找零（需換算）的題目；丙生：此段由教師助理用道具演示「收到找零→收進錢包」動作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23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 完整六步驟練習：甲生（普通，強調找零核對後口語報出金額）；乙生（困難，觀察付款方式選擇邏輯）；丙生（簡單，重點完成選商品圖片觸控）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道具結帳角色扮演：教師扮收銀員，學生「付出道具幣值」，教師給回「找零」，學生核對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 快速完整操作 1 次；確認步驟卡與購物清單（事先列印個別化版本）；預告「你今天要買的東西是___，預算___元」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乙生：確認清單是固定的，說明店內可能的環境噪音（心理預備）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前往真實超市：甲生（攜步驟卡 + 清單，教師 3 公尺外觀察）；乙生（攜固定清單，不攜步驟卡）；丙生（教師助理全程陪同，重點完成「找到並拿取指定商品」）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甲生拿取非清單商品時，教師指向清單不說話；乙生在嘈雜環境焦慮時，引導使用耳機（降噪輔具）或提早離開噪音區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各生展示購買商品，說「我買了___，我付___元，找回___元」；蓋章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丙生：完成「自己拿取指定商品」即給予最高讚美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伍、評量計畫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依購物清單正確選取目標商品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閱讀並正確說出商品價格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選擇付款方式（現金）並確認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投入正確金額完成付款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接收找零並核對金額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將商品與收據一同收妥，完成結帳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單元五：A5 ATM 操作——金融設備的自主使用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ATM 操作（ATM Simulator）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生活管理（特殊需求領域）；融入社會技巧、職業教育、轉銜課程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特教班（集中式）；可調整為資源班抽離式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高中特教班；已具備三位數加減運算能力之學生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第一、二節：特教班教室；第三節：學校附近銀行或超商（ATM 機台旁，教師攜備用金卡，配合銀行說明教學目的）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3、道具提款卡（護貝版，印有卡面圖示）、ATM 操作步驟海報、「密碼保護」情境劇本、道具收據單、行為檢核表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貳、學生能力現況描述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障礙類型 / 年齡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學習優勢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學習困難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輕度智能障礙，17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能計算三位數加減；閱讀能力相當國小三年級；有基本金融概念（知道存款 / 提款）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 ATM 「插卡後如果沒動作怎麼辦」感到焦慮；數字輸入時容易按錯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普通模式（提款）連續 3 次完成；在教師遠距觀察下完成真實 ATM 提款操作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自閉症，輕度，16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閱讀流暢；數字能力接近同齡；對規則明確的操作有高度執行力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 ATM「萬一按錯了怎麼辦」的不確定性焦慮；不知道「提款後要退卡」這個步驟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困難模式（含查詢餘額）連續 3 次完成；真實 ATM 完全獨立操作提款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中度智能障礙，16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1、10、100 元；觸控操作正常；對數字按鈕有操作興趣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無法操作多步驟流程；對「密碼保密」概念理解困難；注意力持續約 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簡單模式（輔助點擊）完成「插卡→選提款→取款→退卡」四步驟；建立「ATM 旁邊不告訴別人密碼」的安全意識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參、學習目標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96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 ATM 提款的 5 個核心步驟（插卡→密碼→選功能→取款→退卡）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能說明「密碼保密」的重要性（不告訴他人，遮手輸入）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△（基礎概念）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 + 情境判斷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能辨別提款、存款、查詢三種功能的差異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 A5 完成提款流程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能在提款流程中正確輸入指定金額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△（輔助點擊）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取款後記得退卡並取收據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能在模擬情境中表現「遮手輸入密碼」的保護行為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觀察記錄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肆、教學流程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節次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主要活動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 ATM 照片與道具提款卡；問「你有沒有看過爸媽用這台機器？你知道他們在做什麼？」說明「這台機器讓你自己管理自己的錢！」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乙生：預告「今天練習 7 個固定步驟，步驟不會改變」；丙生：展示「提款」動作示意圖（伸手拿鈔票）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 ATM 步驟海報（7 步）；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重點教「密碼保密」情境劇本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（教師扮演「站太近的陌生人」，示範正確的「遮手輸入」）；全班練習遮手輸入動作 3 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丙生：只需學習「有人靠近要說不要看我」一句話；乙生：說明「密碼是固定的規則，你不說別人就不知道」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甲生（普通，提款指定金額）3 次；乙生（困難，查詢餘額後提款）3 次；丙生（簡單，輔助點擊）2 次，聚焦「插卡→選提款」兩步驟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甲生輸入金額按錯時，不直接告知，問「這樣是___元，你要領的是___元，一樣嗎？」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發放步驟小卡；各生說出步驟①（插卡）名稱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各生說出步驟①②③（插卡、密碼、選功能），答對者積分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重點複習「退卡 + 取收據」步驟；情境模擬：「你提好款了，下一步是什麼？你有沒有忘記做什麼？」出 3 題「這個步驟對嗎？」判斷題（如「忘記退卡直接走掉」的錯誤情境）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乙生：出「退卡後未取收據」的辨識題加強練習；丙生：教師助理示範「退卡後卡片從縫隙出來，要拿走」動作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23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完整七步驟各 2 次練習：甲生（普通，強調「退卡後說出你有沒有拿到收據」）；乙生（困難，觀察整個流程的獨立性，含查詢後再提款）；丙生（簡單，重點完成取款→退卡兩步驟）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情境判斷小測驗：「有人說想看你輸入密碼，你怎麼做？」（預期回答：遮起來 / 說不行）；3 人分別回答，計入積分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快速操作 1 次（複習）；確認步驟卡；教師說「等一下的機器和我們練習的一樣，步驟不會改變」；預告「旁邊可能會有人，你要怎麼保護你的密碼？」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乙生：確認「旁邊有人靠近我可以請他往後退一步」的社交腳本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前往真實 ATM：甲生（攜步驟卡，操作提款，教師 3 公尺外觀察）；乙生（不攜步驟卡，操作查詢 + 提款）；丙生（教師助理全程陪同，重點完成「插卡→按提款」）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甲生忘記退卡時，教師說「你做完了嗎？還有什麼步驟？」；乙生若有他人靠近時，鼓勵乙生主動說「請往後站謝謝」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各生說出「我提了___元，我有退卡，我有拿收據」；核對收據金額；蓋章；告知家長「可帶孩子到 ATM 讓他自己操作一次提款（小金額）」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丙生：完成「插卡→按提款」即給予最高讚美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伍、評量計畫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正確插入提款卡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以遮手方式輸入密碼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選擇正確交易功能（提款）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輸入正確提款金額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取出鈔票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退出提款卡並取回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取出收據並核對金額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單元六：A6 火車票購票機——最高挑戰的轉銜技能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火車票購票機（Train Ticket Kiosk）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生活管理（特殊需求領域）；融入數學、地理、職業教育、轉銜課程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特教班（集中式）；可調整為資源班抽離式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高中特教班；已具備三位數計算能力與基礎大眾運輸知識之學生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第一、二節：特教班教室；第三節：學校附近火車站（事先取得家長同意；教師攜帶備用現金）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3、路線圖（A3 彩印，含台灣主要站名）、道具票券組（單程 / 來回 / 學生票各數張）、步驟小卡（護貝）、找零公式提示條、行為檢核表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貳、學生能力現況描述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障礙類型 / 年齡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學習優勢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學習困難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能辨識所有幣值；能進行兩位數加減法；閱讀常用詞彙能力正常；曾在家人陪同下搭過火車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找零計算偶有錯誤；面對多種票種選項時容易猶豫；陌生環境焦慮影響操作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普通模式（指定路線）連續 3 次完成（含找零核對）；真實售票機前攜步驟卡完成單程票購買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自閉症，輕度，16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計算能力接近同齡；能閱讀站名；對固定程序執行力佳；已能獨立搭公車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對「程序步驟超過 5 步」有不確定焦慮；不確定「何時該按確認」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困難模式（含自選路線）連續 3 次完成；真實售票機前不依步驟卡獨立完成購票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1、10、100 元；對火車圖案有正向反應；觸控操作正常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不認識 50 元以上幣值；找零概念未建立；無法閱讀站名文字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簡單模式（輔助點擊）完成「選出發站→選目的地→付款」三步驟；能在教師助理陪同下觸控選站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參、學習目標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96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能說出購票的 4 個核心步驟（選站→選票→付錢→取票）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能說明「單程票」與「來回票」的差別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能正確辨讀螢幕上的票價數字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△（整數辨識）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 / 指認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 A6 選擇出發站與目的地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能選取正確幣值組合完成付款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△（輔助選幣）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軟體記錄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能核對找零並確認金額正確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 + 口語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30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能在真實售票機前完成購票（依個別輔助程度）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311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96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△（觸控選站）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行為檢核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肆、教學流程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節次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教學段落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主要活動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展示台灣路線圖與真實售票機照片；問「你搭過火車嗎？你知道怎麼買票嗎？」展示 A6 開始畫面，說「今天你要學會自己買票！」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乙生：預告「今天練習 7 個固定步驟」；丙生：展示家附近的車站圖片建立個人連結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展示步驟海報（7 步）；以路線圖說明「出發站→目的地」概念；重點說明「步驟④確認票價：先確認金額再付款！」；介紹三種票種（單程 / 來回 / 學生票）並出情境判斷題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丙生：海報僅展示步驟①②⑤（選站・付錢・取票）；乙生：提供個人版步驟小卡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甲生（普通，指定路線，選單程票）3 次；乙生（困難，自選路線與票種）3 次；丙生（簡單，輔助點擊，預設路線）2 次，聚焦「觸控選出發站圖示」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甲生猶豫票種時問「你今天要去了就回來，還是去了過夜？」引導判斷；乙生停頓超過 15 秒才提示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各生在步驟卡背面寫上「我的路線」（出發站→目的地），教師協助核對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丙生：步驟卡背面貼上出發站與目的地的車站圖片貼紙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各生說出步驟①②（選出發站、選目的地），答對者積分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重點教學「找零核對」：黑板書寫「票價 $115，我給 $200，找零 = 200 - 115 = $85」；出 4 題口頭計算，全班搶答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乙生：使用含易混淆數字（如 $119 vs $191）的票價題加強辨讀；丙生：此段觀看，教師助理示範「收到找零→放進錢包」動作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23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個人化路線完整七步驟各 2 次：甲生（普通，找零核對後口語報出）；乙生（困難，觀察付款前是否自主停頓確認票價）；丙生（簡單，重點完成取票按鈕觸控）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教師預告第三節「你要自己去真正的車站買票！」各生確認步驟卡上的路線，寫上（或貼上）預計搭乘站名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快速完整操作 1 次（複習）；確認步驟卡與路線；教師說「等一下的步驟和軟體上完全一樣」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乙生：確認「今天的步驟不會改變，機器的介面幾乎一樣」；丙生：步驟卡僅保留①②⑤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前往真實車站：甲生（攜步驟卡，購買單程票 ≤ 2 站，教師 3 公尺外觀察）；乙生（不攜步驟卡，自選路線獨立購票）；丙生（教師助理全程陪同，重點完成「觸控選出發站」按鈕）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甲生選站後猶豫時教師說「看步驟卡，下一步是什麼？」；乙生若卡住超過 30 秒才說「口袋裡有什麼？」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各生展示購得票券，說「我從___出發，去___，花了___元，找回___元」；填寫行為檢核表；蓋「大眾運輸達人章」；通知家長「本週可帶孩子搭火車讓他自己購票」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丙生：完成「自己觸控選出發站」即給予最高讚美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伍、評量計畫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正確選擇出發站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正確選擇目的地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選擇正確票種（單程票）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正確辨讀並確認票價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投入正確金額完成付款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取出票券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接收找零並核對金額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附表二：著作權聲明及授權書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本作品未曾參加其他全國性競賽，亦未曾獲得政府機關補助研發之同類型成品。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本作品研發過程中，學生操作畫面之截圖僅用於教學說明，均已取得家長同意且移除可辨識個人資訊。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同意主辦單位及承辦單位得重製、公開展示、公開播送、編輯出版本作品，供非商業性質之教育推廣使用。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附表四：共同作者同意書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本作品由以下人員共同參與開發，均同意申請本次競賽並確認上述著作權聲明：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單元需求分析、A 系列六個教學活動設計、全程測試驗證、競賽文件撰寫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教學活動設計協作（A1–A3）、學生個別能力評估、試教實施與回饋紀錄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教學活動設計協作（A4–A6）、評量工具設計、IEP 整合建議、作業單設計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本文件為第八屆教育部獎助研發特殊教育教材教具競賽申請文件第 9 版（V9）。建議格式：標楷體 12 級・行距 1.5 倍・A4 直式。撰寫日期：中華民國 115 年 3 月。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